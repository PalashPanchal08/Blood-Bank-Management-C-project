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B231" w14:textId="77777777" w:rsidR="008C7723" w:rsidRDefault="00240618" w:rsidP="00A52102">
      <w:r>
        <w:rPr>
          <w:b/>
        </w:rPr>
        <w:t>IU2541230057 – CPP37 – SUBMISSION TEMPLATE</w:t>
      </w:r>
    </w:p>
    <w:p w14:paraId="4C22B786" w14:textId="77777777" w:rsidR="008C7723" w:rsidRDefault="00240618">
      <w:pPr>
        <w:jc w:val="center"/>
      </w:pPr>
      <w:r>
        <w:rPr>
          <w:b/>
        </w:rPr>
        <w:t>Project Name: Blood Bank Management</w:t>
      </w:r>
    </w:p>
    <w:p w14:paraId="6AE77295" w14:textId="636EDDE2" w:rsidR="008C7723" w:rsidRDefault="00240618" w:rsidP="00CA5E39">
      <w:pPr>
        <w:jc w:val="left"/>
      </w:pPr>
      <w:r>
        <w:t>Enrollment</w:t>
      </w:r>
      <w:r w:rsidR="00A52102">
        <w:t xml:space="preserve"> </w:t>
      </w:r>
      <w:r>
        <w:t>No.: IU2541230057</w:t>
      </w:r>
      <w:r>
        <w:br/>
        <w:t>Student Name: ___</w:t>
      </w:r>
      <w:r w:rsidR="00CA5E39">
        <w:t>Palash Panchal</w:t>
      </w:r>
      <w:r>
        <w:t>_______________________________________</w:t>
      </w:r>
      <w:r>
        <w:br/>
        <w:t>Date of Submission: _</w:t>
      </w:r>
      <w:r w:rsidR="00CA5E39">
        <w:t>12-10-26</w:t>
      </w:r>
      <w:r>
        <w:t>___________________________________</w:t>
      </w:r>
    </w:p>
    <w:p w14:paraId="4C23B557" w14:textId="77777777" w:rsidR="008C7723" w:rsidRDefault="00240618">
      <w:pPr>
        <w:pStyle w:val="Heading1"/>
      </w:pPr>
      <w:r>
        <w:rPr>
          <w:rFonts w:ascii="Times New Roman" w:eastAsia="Times New Roman" w:hAnsi="Times New Roman"/>
        </w:rPr>
        <w:t>1. Project Summary</w:t>
      </w:r>
    </w:p>
    <w:p w14:paraId="10F0A426" w14:textId="77777777" w:rsidR="008C7723" w:rsidRDefault="00240618">
      <w:pPr>
        <w:pStyle w:val="Heading2"/>
      </w:pPr>
      <w:r>
        <w:rPr>
          <w:rFonts w:ascii="Times New Roman" w:eastAsia="Times New Roman" w:hAnsi="Times New Roman"/>
        </w:rPr>
        <w:t>Problem Statement</w:t>
      </w:r>
    </w:p>
    <w:p w14:paraId="7AD5FB9A" w14:textId="77777777" w:rsidR="008C7723" w:rsidRDefault="00240618">
      <w:r>
        <w:t>Manual blood bank records can be difficult to search and maintain. This project provides a console application to manage donors, patients, blood units and requests, and to issue stock only when enough matching unexpired units are available.</w:t>
      </w:r>
    </w:p>
    <w:p w14:paraId="7E222CD1" w14:textId="77777777" w:rsidR="008C7723" w:rsidRDefault="00240618">
      <w:pPr>
        <w:pStyle w:val="Heading2"/>
      </w:pPr>
      <w:r>
        <w:rPr>
          <w:rFonts w:ascii="Times New Roman" w:eastAsia="Times New Roman" w:hAnsi="Times New Roman"/>
        </w:rPr>
        <w:t>Objectives</w:t>
      </w:r>
    </w:p>
    <w:p w14:paraId="001E4118" w14:textId="77777777" w:rsidR="008C7723" w:rsidRDefault="00240618">
      <w:r>
        <w:t>Maintain records; validate input; monitor stock and expiry; process patient requests; generate a summary report; demonstrate C++ OOP and file persistence.</w:t>
      </w:r>
    </w:p>
    <w:p w14:paraId="23B3F03D" w14:textId="77777777" w:rsidR="008C7723" w:rsidRDefault="00240618">
      <w:pPr>
        <w:pStyle w:val="Heading2"/>
      </w:pPr>
      <w:r>
        <w:rPr>
          <w:rFonts w:ascii="Times New Roman" w:eastAsia="Times New Roman" w:hAnsi="Times New Roman"/>
        </w:rPr>
        <w:t>Key Features</w:t>
      </w:r>
    </w:p>
    <w:p w14:paraId="491428AE" w14:textId="77777777" w:rsidR="008C7723" w:rsidRDefault="00240618">
      <w:r>
        <w:t>Menu-driven CRUD operations; donor eligibility check; blood collection; patient requests; stock issue; search; report; save/load; exception handling.</w:t>
      </w:r>
    </w:p>
    <w:p w14:paraId="25697F3E" w14:textId="77777777" w:rsidR="008C7723" w:rsidRDefault="00240618">
      <w:pPr>
        <w:pStyle w:val="Heading1"/>
      </w:pPr>
      <w:r>
        <w:rPr>
          <w:rFonts w:ascii="Times New Roman" w:eastAsia="Times New Roman" w:hAnsi="Times New Roman"/>
        </w:rPr>
        <w:t>2. Class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C7723" w14:paraId="441C6951" w14:textId="77777777">
        <w:trPr>
          <w:jc w:val="center"/>
        </w:trPr>
        <w:tc>
          <w:tcPr>
            <w:tcW w:w="2484" w:type="dxa"/>
            <w:shd w:val="clear" w:color="auto" w:fill="D9EAF7"/>
          </w:tcPr>
          <w:p w14:paraId="5B4333CE" w14:textId="77777777" w:rsidR="008C7723" w:rsidRDefault="00240618">
            <w:pPr>
              <w:jc w:val="center"/>
            </w:pPr>
            <w:r>
              <w:rPr>
                <w:b/>
              </w:rPr>
              <w:t>Class</w:t>
            </w:r>
          </w:p>
        </w:tc>
        <w:tc>
          <w:tcPr>
            <w:tcW w:w="2484" w:type="dxa"/>
            <w:shd w:val="clear" w:color="auto" w:fill="D9EAF7"/>
          </w:tcPr>
          <w:p w14:paraId="3C274E36" w14:textId="77777777" w:rsidR="008C7723" w:rsidRDefault="00240618">
            <w:pPr>
              <w:jc w:val="center"/>
            </w:pPr>
            <w:r>
              <w:rPr>
                <w:b/>
              </w:rPr>
              <w:t>Purpose / Responsibility</w:t>
            </w:r>
          </w:p>
        </w:tc>
        <w:tc>
          <w:tcPr>
            <w:tcW w:w="2484" w:type="dxa"/>
            <w:shd w:val="clear" w:color="auto" w:fill="D9EAF7"/>
          </w:tcPr>
          <w:p w14:paraId="4AF0486E" w14:textId="77777777" w:rsidR="008C7723" w:rsidRDefault="00240618">
            <w:pPr>
              <w:jc w:val="center"/>
            </w:pPr>
            <w:r>
              <w:rPr>
                <w:b/>
              </w:rPr>
              <w:t>Key Data Members</w:t>
            </w:r>
          </w:p>
        </w:tc>
        <w:tc>
          <w:tcPr>
            <w:tcW w:w="2484" w:type="dxa"/>
            <w:shd w:val="clear" w:color="auto" w:fill="D9EAF7"/>
          </w:tcPr>
          <w:p w14:paraId="7F17837E" w14:textId="77777777" w:rsidR="008C7723" w:rsidRDefault="00240618">
            <w:pPr>
              <w:jc w:val="center"/>
            </w:pPr>
            <w:r>
              <w:rPr>
                <w:b/>
              </w:rPr>
              <w:t>Key Member Functions</w:t>
            </w:r>
          </w:p>
        </w:tc>
      </w:tr>
      <w:tr w:rsidR="008C7723" w14:paraId="7A437B9D" w14:textId="77777777">
        <w:trPr>
          <w:jc w:val="center"/>
        </w:trPr>
        <w:tc>
          <w:tcPr>
            <w:tcW w:w="2484" w:type="dxa"/>
            <w:vAlign w:val="center"/>
          </w:tcPr>
          <w:p w14:paraId="11011BAD" w14:textId="77777777" w:rsidR="008C7723" w:rsidRDefault="00240618">
            <w:r>
              <w:t>Record</w:t>
            </w:r>
          </w:p>
        </w:tc>
        <w:tc>
          <w:tcPr>
            <w:tcW w:w="2484" w:type="dxa"/>
            <w:vAlign w:val="center"/>
          </w:tcPr>
          <w:p w14:paraId="728F67C1" w14:textId="77777777" w:rsidR="008C7723" w:rsidRDefault="00240618">
            <w:r>
              <w:t>Abstract base for common record behaviour</w:t>
            </w:r>
          </w:p>
        </w:tc>
        <w:tc>
          <w:tcPr>
            <w:tcW w:w="2484" w:type="dxa"/>
            <w:vAlign w:val="center"/>
          </w:tcPr>
          <w:p w14:paraId="028C41E4" w14:textId="77777777" w:rsidR="008C7723" w:rsidRDefault="00240618">
            <w:r>
              <w:t>id</w:t>
            </w:r>
          </w:p>
        </w:tc>
        <w:tc>
          <w:tcPr>
            <w:tcW w:w="2484" w:type="dxa"/>
            <w:vAlign w:val="center"/>
          </w:tcPr>
          <w:p w14:paraId="59C87529" w14:textId="77777777" w:rsidR="008C7723" w:rsidRDefault="00240618">
            <w:proofErr w:type="spellStart"/>
            <w:proofErr w:type="gramStart"/>
            <w:r>
              <w:t>getId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gramStart"/>
            <w:r>
              <w:t>type(</w:t>
            </w:r>
            <w:proofErr w:type="gramEnd"/>
            <w:r>
              <w:t xml:space="preserve">), </w:t>
            </w:r>
            <w:proofErr w:type="gramStart"/>
            <w:r>
              <w:t>display(</w:t>
            </w:r>
            <w:proofErr w:type="gramEnd"/>
            <w:r>
              <w:t>)</w:t>
            </w:r>
          </w:p>
        </w:tc>
      </w:tr>
      <w:tr w:rsidR="008C7723" w14:paraId="18F78CA1" w14:textId="77777777">
        <w:trPr>
          <w:jc w:val="center"/>
        </w:trPr>
        <w:tc>
          <w:tcPr>
            <w:tcW w:w="2484" w:type="dxa"/>
            <w:vAlign w:val="center"/>
          </w:tcPr>
          <w:p w14:paraId="09EA1F17" w14:textId="77777777" w:rsidR="008C7723" w:rsidRDefault="00240618">
            <w:r>
              <w:t>Donor</w:t>
            </w:r>
          </w:p>
        </w:tc>
        <w:tc>
          <w:tcPr>
            <w:tcW w:w="2484" w:type="dxa"/>
            <w:vAlign w:val="center"/>
          </w:tcPr>
          <w:p w14:paraId="75B75BF1" w14:textId="77777777" w:rsidR="008C7723" w:rsidRDefault="00240618">
            <w:r>
              <w:t>Donor details and eligibility</w:t>
            </w:r>
          </w:p>
        </w:tc>
        <w:tc>
          <w:tcPr>
            <w:tcW w:w="2484" w:type="dxa"/>
            <w:vAlign w:val="center"/>
          </w:tcPr>
          <w:p w14:paraId="164F1B4C" w14:textId="77777777" w:rsidR="008C7723" w:rsidRDefault="00240618">
            <w:proofErr w:type="spellStart"/>
            <w:r>
              <w:t>donorId</w:t>
            </w:r>
            <w:proofErr w:type="spellEnd"/>
            <w:r>
              <w:t>, name, age, bloodGroup</w:t>
            </w:r>
          </w:p>
        </w:tc>
        <w:tc>
          <w:tcPr>
            <w:tcW w:w="2484" w:type="dxa"/>
            <w:vAlign w:val="center"/>
          </w:tcPr>
          <w:p w14:paraId="73D6F811" w14:textId="77777777" w:rsidR="008C7723" w:rsidRDefault="00240618">
            <w:proofErr w:type="gramStart"/>
            <w:r>
              <w:t>eligible(</w:t>
            </w:r>
            <w:proofErr w:type="gramEnd"/>
            <w:r>
              <w:t xml:space="preserve">), </w:t>
            </w:r>
            <w:proofErr w:type="gramStart"/>
            <w:r>
              <w:t>display(</w:t>
            </w:r>
            <w:proofErr w:type="gramEnd"/>
            <w:r>
              <w:t>)</w:t>
            </w:r>
          </w:p>
        </w:tc>
      </w:tr>
      <w:tr w:rsidR="008C7723" w14:paraId="757207FB" w14:textId="77777777">
        <w:trPr>
          <w:jc w:val="center"/>
        </w:trPr>
        <w:tc>
          <w:tcPr>
            <w:tcW w:w="2484" w:type="dxa"/>
            <w:vAlign w:val="center"/>
          </w:tcPr>
          <w:p w14:paraId="6BDAB80E" w14:textId="77777777" w:rsidR="008C7723" w:rsidRDefault="00240618">
            <w:proofErr w:type="spellStart"/>
            <w:r>
              <w:t>BloodUnit</w:t>
            </w:r>
            <w:proofErr w:type="spellEnd"/>
          </w:p>
        </w:tc>
        <w:tc>
          <w:tcPr>
            <w:tcW w:w="2484" w:type="dxa"/>
            <w:vAlign w:val="center"/>
          </w:tcPr>
          <w:p w14:paraId="40D3DA6F" w14:textId="77777777" w:rsidR="008C7723" w:rsidRDefault="00240618">
            <w:r>
              <w:t>Collected inventory batch</w:t>
            </w:r>
          </w:p>
        </w:tc>
        <w:tc>
          <w:tcPr>
            <w:tcW w:w="2484" w:type="dxa"/>
            <w:vAlign w:val="center"/>
          </w:tcPr>
          <w:p w14:paraId="1A6FBD27" w14:textId="77777777" w:rsidR="008C7723" w:rsidRDefault="00240618">
            <w:proofErr w:type="spellStart"/>
            <w:r>
              <w:t>unitId</w:t>
            </w:r>
            <w:proofErr w:type="spellEnd"/>
            <w:r>
              <w:t xml:space="preserve">, </w:t>
            </w:r>
            <w:proofErr w:type="spellStart"/>
            <w:r>
              <w:t>donorId</w:t>
            </w:r>
            <w:proofErr w:type="spellEnd"/>
            <w:r>
              <w:t>, bloodGroup, quantity, expiry</w:t>
            </w:r>
          </w:p>
        </w:tc>
        <w:tc>
          <w:tcPr>
            <w:tcW w:w="2484" w:type="dxa"/>
            <w:vAlign w:val="center"/>
          </w:tcPr>
          <w:p w14:paraId="4BB83910" w14:textId="77777777" w:rsidR="008C7723" w:rsidRDefault="00240618">
            <w:proofErr w:type="spellStart"/>
            <w:proofErr w:type="gramStart"/>
            <w:r>
              <w:t>isExpired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gramStart"/>
            <w:r>
              <w:t>display(</w:t>
            </w:r>
            <w:proofErr w:type="gramEnd"/>
            <w:r>
              <w:t>)</w:t>
            </w:r>
          </w:p>
        </w:tc>
      </w:tr>
      <w:tr w:rsidR="008C7723" w14:paraId="6F17858B" w14:textId="77777777">
        <w:trPr>
          <w:jc w:val="center"/>
        </w:trPr>
        <w:tc>
          <w:tcPr>
            <w:tcW w:w="2484" w:type="dxa"/>
            <w:vAlign w:val="center"/>
          </w:tcPr>
          <w:p w14:paraId="32A91AFA" w14:textId="77777777" w:rsidR="008C7723" w:rsidRDefault="00240618">
            <w:r>
              <w:t>Patient</w:t>
            </w:r>
          </w:p>
        </w:tc>
        <w:tc>
          <w:tcPr>
            <w:tcW w:w="2484" w:type="dxa"/>
            <w:vAlign w:val="center"/>
          </w:tcPr>
          <w:p w14:paraId="1C7CA6CA" w14:textId="77777777" w:rsidR="008C7723" w:rsidRDefault="00240618">
            <w:r>
              <w:t>Patient details</w:t>
            </w:r>
          </w:p>
        </w:tc>
        <w:tc>
          <w:tcPr>
            <w:tcW w:w="2484" w:type="dxa"/>
            <w:vAlign w:val="center"/>
          </w:tcPr>
          <w:p w14:paraId="75174F2C" w14:textId="77777777" w:rsidR="008C7723" w:rsidRDefault="00240618">
            <w:proofErr w:type="spellStart"/>
            <w:r>
              <w:t>patientId</w:t>
            </w:r>
            <w:proofErr w:type="spellEnd"/>
            <w:r>
              <w:t xml:space="preserve">, name, bloodGroup, </w:t>
            </w:r>
            <w:proofErr w:type="spellStart"/>
            <w:r>
              <w:t>unitsRequired</w:t>
            </w:r>
            <w:proofErr w:type="spellEnd"/>
          </w:p>
        </w:tc>
        <w:tc>
          <w:tcPr>
            <w:tcW w:w="2484" w:type="dxa"/>
            <w:vAlign w:val="center"/>
          </w:tcPr>
          <w:p w14:paraId="1A45493E" w14:textId="77777777" w:rsidR="008C7723" w:rsidRDefault="00240618">
            <w:proofErr w:type="gramStart"/>
            <w:r>
              <w:t>display(</w:t>
            </w:r>
            <w:proofErr w:type="gramEnd"/>
            <w:r>
              <w:t>)</w:t>
            </w:r>
          </w:p>
        </w:tc>
      </w:tr>
      <w:tr w:rsidR="008C7723" w14:paraId="102F88B8" w14:textId="77777777">
        <w:trPr>
          <w:jc w:val="center"/>
        </w:trPr>
        <w:tc>
          <w:tcPr>
            <w:tcW w:w="2484" w:type="dxa"/>
            <w:vAlign w:val="center"/>
          </w:tcPr>
          <w:p w14:paraId="746B2446" w14:textId="77777777" w:rsidR="008C7723" w:rsidRDefault="00240618">
            <w:r>
              <w:t>Request</w:t>
            </w:r>
          </w:p>
        </w:tc>
        <w:tc>
          <w:tcPr>
            <w:tcW w:w="2484" w:type="dxa"/>
            <w:vAlign w:val="center"/>
          </w:tcPr>
          <w:p w14:paraId="4D5B7828" w14:textId="77777777" w:rsidR="008C7723" w:rsidRDefault="00240618">
            <w:r>
              <w:t>Patient request status</w:t>
            </w:r>
          </w:p>
        </w:tc>
        <w:tc>
          <w:tcPr>
            <w:tcW w:w="2484" w:type="dxa"/>
            <w:vAlign w:val="center"/>
          </w:tcPr>
          <w:p w14:paraId="491D7192" w14:textId="77777777" w:rsidR="008C7723" w:rsidRDefault="00240618">
            <w:proofErr w:type="spellStart"/>
            <w:r>
              <w:t>requestId</w:t>
            </w:r>
            <w:proofErr w:type="spellEnd"/>
            <w:r>
              <w:t xml:space="preserve">, </w:t>
            </w:r>
            <w:proofErr w:type="spellStart"/>
            <w:r>
              <w:t>patientId</w:t>
            </w:r>
            <w:proofErr w:type="spellEnd"/>
            <w:r>
              <w:t>, bloodGroup, quantity, status</w:t>
            </w:r>
          </w:p>
        </w:tc>
        <w:tc>
          <w:tcPr>
            <w:tcW w:w="2484" w:type="dxa"/>
            <w:vAlign w:val="center"/>
          </w:tcPr>
          <w:p w14:paraId="099ABC1E" w14:textId="77777777" w:rsidR="008C7723" w:rsidRDefault="00240618">
            <w:proofErr w:type="spellStart"/>
            <w:proofErr w:type="gramStart"/>
            <w:r>
              <w:t>setStatus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gramStart"/>
            <w:r>
              <w:t>display(</w:t>
            </w:r>
            <w:proofErr w:type="gramEnd"/>
            <w:r>
              <w:t>)</w:t>
            </w:r>
          </w:p>
        </w:tc>
      </w:tr>
      <w:tr w:rsidR="008C7723" w14:paraId="068284F9" w14:textId="77777777">
        <w:trPr>
          <w:jc w:val="center"/>
        </w:trPr>
        <w:tc>
          <w:tcPr>
            <w:tcW w:w="2484" w:type="dxa"/>
            <w:vAlign w:val="center"/>
          </w:tcPr>
          <w:p w14:paraId="0A9CA8B4" w14:textId="77777777" w:rsidR="008C7723" w:rsidRDefault="00240618">
            <w:proofErr w:type="spellStart"/>
            <w:r>
              <w:t>BloodBank</w:t>
            </w:r>
            <w:proofErr w:type="spellEnd"/>
          </w:p>
        </w:tc>
        <w:tc>
          <w:tcPr>
            <w:tcW w:w="2484" w:type="dxa"/>
            <w:vAlign w:val="center"/>
          </w:tcPr>
          <w:p w14:paraId="3700BB29" w14:textId="77777777" w:rsidR="008C7723" w:rsidRDefault="00240618">
            <w:r>
              <w:t>Coordinates menu and transactions</w:t>
            </w:r>
          </w:p>
        </w:tc>
        <w:tc>
          <w:tcPr>
            <w:tcW w:w="2484" w:type="dxa"/>
            <w:vAlign w:val="center"/>
          </w:tcPr>
          <w:p w14:paraId="3218EF75" w14:textId="77777777" w:rsidR="008C7723" w:rsidRDefault="00240618">
            <w:r>
              <w:t>Dynamic arrays and ID counters</w:t>
            </w:r>
          </w:p>
        </w:tc>
        <w:tc>
          <w:tcPr>
            <w:tcW w:w="2484" w:type="dxa"/>
            <w:vAlign w:val="center"/>
          </w:tcPr>
          <w:p w14:paraId="01A73400" w14:textId="77777777" w:rsidR="008C7723" w:rsidRDefault="00240618">
            <w:proofErr w:type="gramStart"/>
            <w:r>
              <w:t>run(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collectBlood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createRequest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issueBlood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saveAll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loadAll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8C7723" w14:paraId="54448E43" w14:textId="77777777">
        <w:trPr>
          <w:jc w:val="center"/>
        </w:trPr>
        <w:tc>
          <w:tcPr>
            <w:tcW w:w="2484" w:type="dxa"/>
            <w:vAlign w:val="center"/>
          </w:tcPr>
          <w:p w14:paraId="5833F4F0" w14:textId="77777777" w:rsidR="008C7723" w:rsidRDefault="00240618">
            <w:proofErr w:type="spellStart"/>
            <w:r>
              <w:lastRenderedPageBreak/>
              <w:t>FileManager</w:t>
            </w:r>
            <w:proofErr w:type="spellEnd"/>
          </w:p>
        </w:tc>
        <w:tc>
          <w:tcPr>
            <w:tcW w:w="2484" w:type="dxa"/>
            <w:vAlign w:val="center"/>
          </w:tcPr>
          <w:p w14:paraId="5C486E2A" w14:textId="77777777" w:rsidR="008C7723" w:rsidRDefault="00240618">
            <w:r>
              <w:t>Text-file persistence</w:t>
            </w:r>
          </w:p>
        </w:tc>
        <w:tc>
          <w:tcPr>
            <w:tcW w:w="2484" w:type="dxa"/>
            <w:vAlign w:val="center"/>
          </w:tcPr>
          <w:p w14:paraId="61B72D14" w14:textId="77777777" w:rsidR="008C7723" w:rsidRDefault="00240618">
            <w:r>
              <w:t>Input/output streams</w:t>
            </w:r>
          </w:p>
        </w:tc>
        <w:tc>
          <w:tcPr>
            <w:tcW w:w="2484" w:type="dxa"/>
            <w:vAlign w:val="center"/>
          </w:tcPr>
          <w:p w14:paraId="4B4940B7" w14:textId="77777777" w:rsidR="008C7723" w:rsidRDefault="00240618">
            <w:proofErr w:type="spellStart"/>
            <w:proofErr w:type="gramStart"/>
            <w:r>
              <w:t>saveRecords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loadRecords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65127BC0" w14:textId="77777777" w:rsidR="008C7723" w:rsidRDefault="00240618">
      <w:pPr>
        <w:pStyle w:val="Heading1"/>
      </w:pPr>
      <w:r>
        <w:rPr>
          <w:rFonts w:ascii="Times New Roman" w:eastAsia="Times New Roman" w:hAnsi="Times New Roman"/>
        </w:rPr>
        <w:t>3. Project Flow</w:t>
      </w:r>
    </w:p>
    <w:p w14:paraId="112265AC" w14:textId="77777777" w:rsidR="008C7723" w:rsidRDefault="00240618">
      <w:r>
        <w:t xml:space="preserve">USER → MAIN MENU → </w:t>
      </w:r>
      <w:proofErr w:type="spellStart"/>
      <w:r>
        <w:t>BloodBank</w:t>
      </w:r>
      <w:proofErr w:type="spellEnd"/>
      <w:r>
        <w:t xml:space="preserve"> → Entity Classes / Transaction Logic → </w:t>
      </w:r>
      <w:proofErr w:type="spellStart"/>
      <w:r>
        <w:t>FileManager</w:t>
      </w:r>
      <w:proofErr w:type="spellEnd"/>
      <w:r>
        <w:t xml:space="preserve"> → Data/*.txt</w:t>
      </w:r>
    </w:p>
    <w:p w14:paraId="6FA320B1" w14:textId="77777777" w:rsidR="008C7723" w:rsidRDefault="00240618">
      <w:pPr>
        <w:pStyle w:val="Heading1"/>
      </w:pPr>
      <w:r>
        <w:rPr>
          <w:rFonts w:ascii="Times New Roman" w:eastAsia="Times New Roman" w:hAnsi="Times New Roman"/>
        </w:rPr>
        <w:t>4. UML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3"/>
        <w:gridCol w:w="3889"/>
        <w:gridCol w:w="3140"/>
      </w:tblGrid>
      <w:tr w:rsidR="008C7723" w14:paraId="36C683DF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602A22C1" w14:textId="77777777" w:rsidR="008C7723" w:rsidRDefault="00240618">
            <w:pPr>
              <w:jc w:val="center"/>
            </w:pPr>
            <w:r>
              <w:rPr>
                <w:b/>
              </w:rPr>
              <w:t>Diagram</w:t>
            </w:r>
          </w:p>
        </w:tc>
        <w:tc>
          <w:tcPr>
            <w:tcW w:w="3312" w:type="dxa"/>
            <w:shd w:val="clear" w:color="auto" w:fill="D9EAF7"/>
          </w:tcPr>
          <w:p w14:paraId="4B843B13" w14:textId="77777777" w:rsidR="008C7723" w:rsidRDefault="00240618">
            <w:pPr>
              <w:jc w:val="center"/>
            </w:pPr>
            <w:r>
              <w:rPr>
                <w:b/>
              </w:rPr>
              <w:t>File Name</w:t>
            </w:r>
          </w:p>
        </w:tc>
        <w:tc>
          <w:tcPr>
            <w:tcW w:w="3312" w:type="dxa"/>
            <w:shd w:val="clear" w:color="auto" w:fill="D9EAF7"/>
          </w:tcPr>
          <w:p w14:paraId="2ADB3680" w14:textId="77777777" w:rsidR="008C7723" w:rsidRDefault="00240618">
            <w:pPr>
              <w:jc w:val="center"/>
            </w:pPr>
            <w:r>
              <w:rPr>
                <w:b/>
              </w:rPr>
              <w:t>Completed</w:t>
            </w:r>
          </w:p>
        </w:tc>
      </w:tr>
      <w:tr w:rsidR="008C7723" w14:paraId="7ACEFEDB" w14:textId="77777777">
        <w:trPr>
          <w:jc w:val="center"/>
        </w:trPr>
        <w:tc>
          <w:tcPr>
            <w:tcW w:w="3312" w:type="dxa"/>
            <w:vAlign w:val="center"/>
          </w:tcPr>
          <w:p w14:paraId="78BDE4C4" w14:textId="77777777" w:rsidR="008C7723" w:rsidRDefault="00240618">
            <w:r>
              <w:t>Use Case Diagram</w:t>
            </w:r>
          </w:p>
        </w:tc>
        <w:tc>
          <w:tcPr>
            <w:tcW w:w="3312" w:type="dxa"/>
            <w:vAlign w:val="center"/>
          </w:tcPr>
          <w:p w14:paraId="27FE1C7B" w14:textId="77777777" w:rsidR="008C7723" w:rsidRDefault="00240618">
            <w:r>
              <w:t>diagrams/use_case_diagram.png</w:t>
            </w:r>
          </w:p>
        </w:tc>
        <w:tc>
          <w:tcPr>
            <w:tcW w:w="3312" w:type="dxa"/>
            <w:vAlign w:val="center"/>
          </w:tcPr>
          <w:p w14:paraId="5A97561A" w14:textId="77777777" w:rsidR="008C7723" w:rsidRDefault="00240618">
            <w:r>
              <w:t>Included; review</w:t>
            </w:r>
          </w:p>
        </w:tc>
      </w:tr>
      <w:tr w:rsidR="008C7723" w14:paraId="4A546ACE" w14:textId="77777777">
        <w:trPr>
          <w:jc w:val="center"/>
        </w:trPr>
        <w:tc>
          <w:tcPr>
            <w:tcW w:w="3312" w:type="dxa"/>
            <w:vAlign w:val="center"/>
          </w:tcPr>
          <w:p w14:paraId="72140879" w14:textId="77777777" w:rsidR="008C7723" w:rsidRDefault="00240618">
            <w:r>
              <w:t>Class Diagram</w:t>
            </w:r>
          </w:p>
        </w:tc>
        <w:tc>
          <w:tcPr>
            <w:tcW w:w="3312" w:type="dxa"/>
            <w:vAlign w:val="center"/>
          </w:tcPr>
          <w:p w14:paraId="0595FFF9" w14:textId="77777777" w:rsidR="008C7723" w:rsidRDefault="00240618">
            <w:r>
              <w:t>diagrams/class_diagram.png</w:t>
            </w:r>
          </w:p>
        </w:tc>
        <w:tc>
          <w:tcPr>
            <w:tcW w:w="3312" w:type="dxa"/>
            <w:vAlign w:val="center"/>
          </w:tcPr>
          <w:p w14:paraId="6689AA3A" w14:textId="77777777" w:rsidR="008C7723" w:rsidRDefault="00240618">
            <w:r>
              <w:t>Included; review</w:t>
            </w:r>
          </w:p>
        </w:tc>
      </w:tr>
      <w:tr w:rsidR="008C7723" w14:paraId="78688426" w14:textId="77777777">
        <w:trPr>
          <w:jc w:val="center"/>
        </w:trPr>
        <w:tc>
          <w:tcPr>
            <w:tcW w:w="3312" w:type="dxa"/>
            <w:vAlign w:val="center"/>
          </w:tcPr>
          <w:p w14:paraId="239244B8" w14:textId="77777777" w:rsidR="008C7723" w:rsidRDefault="00240618">
            <w:r>
              <w:t>Sequence Diagram 1</w:t>
            </w:r>
          </w:p>
        </w:tc>
        <w:tc>
          <w:tcPr>
            <w:tcW w:w="3312" w:type="dxa"/>
            <w:vAlign w:val="center"/>
          </w:tcPr>
          <w:p w14:paraId="3D62FF31" w14:textId="77777777" w:rsidR="008C7723" w:rsidRDefault="00240618">
            <w:r>
              <w:t>diagrams/sequence_issue_blood.png</w:t>
            </w:r>
          </w:p>
        </w:tc>
        <w:tc>
          <w:tcPr>
            <w:tcW w:w="3312" w:type="dxa"/>
            <w:vAlign w:val="center"/>
          </w:tcPr>
          <w:p w14:paraId="19E4C50F" w14:textId="77777777" w:rsidR="008C7723" w:rsidRDefault="00240618">
            <w:r>
              <w:t>Included; review</w:t>
            </w:r>
          </w:p>
        </w:tc>
      </w:tr>
      <w:tr w:rsidR="008C7723" w14:paraId="29054E2F" w14:textId="77777777">
        <w:trPr>
          <w:jc w:val="center"/>
        </w:trPr>
        <w:tc>
          <w:tcPr>
            <w:tcW w:w="3312" w:type="dxa"/>
            <w:vAlign w:val="center"/>
          </w:tcPr>
          <w:p w14:paraId="5CA28C61" w14:textId="77777777" w:rsidR="008C7723" w:rsidRDefault="00240618">
            <w:r>
              <w:t>Sequence Diagram 2</w:t>
            </w:r>
          </w:p>
        </w:tc>
        <w:tc>
          <w:tcPr>
            <w:tcW w:w="3312" w:type="dxa"/>
            <w:vAlign w:val="center"/>
          </w:tcPr>
          <w:p w14:paraId="62F058B3" w14:textId="77777777" w:rsidR="008C7723" w:rsidRDefault="00240618">
            <w:r>
              <w:t>diagrams/sequence_collect_blood.png</w:t>
            </w:r>
          </w:p>
        </w:tc>
        <w:tc>
          <w:tcPr>
            <w:tcW w:w="3312" w:type="dxa"/>
            <w:vAlign w:val="center"/>
          </w:tcPr>
          <w:p w14:paraId="3987C7B5" w14:textId="77777777" w:rsidR="008C7723" w:rsidRDefault="00240618">
            <w:r>
              <w:t>Included; review</w:t>
            </w:r>
          </w:p>
        </w:tc>
      </w:tr>
    </w:tbl>
    <w:p w14:paraId="4B953C56" w14:textId="77777777" w:rsidR="008C7723" w:rsidRDefault="00240618">
      <w:pPr>
        <w:pStyle w:val="Heading1"/>
      </w:pPr>
      <w:r>
        <w:rPr>
          <w:rFonts w:ascii="Times New Roman" w:eastAsia="Times New Roman" w:hAnsi="Times New Roman"/>
        </w:rPr>
        <w:t>5. C++ Concepts Demonstrated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C7723" w14:paraId="200D89C0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37389239" w14:textId="77777777" w:rsidR="008C7723" w:rsidRDefault="00240618">
            <w:pPr>
              <w:jc w:val="center"/>
            </w:pPr>
            <w:r>
              <w:rPr>
                <w:b/>
              </w:rPr>
              <w:t>Concept</w:t>
            </w:r>
          </w:p>
        </w:tc>
        <w:tc>
          <w:tcPr>
            <w:tcW w:w="3312" w:type="dxa"/>
            <w:shd w:val="clear" w:color="auto" w:fill="D9EAF7"/>
          </w:tcPr>
          <w:p w14:paraId="104E6C87" w14:textId="77777777" w:rsidR="008C7723" w:rsidRDefault="00240618">
            <w:pPr>
              <w:jc w:val="center"/>
            </w:pPr>
            <w:r>
              <w:rPr>
                <w:b/>
              </w:rPr>
              <w:t xml:space="preserve">Where </w:t>
            </w:r>
            <w:proofErr w:type="gramStart"/>
            <w:r>
              <w:rPr>
                <w:b/>
              </w:rPr>
              <w:t>Used</w:t>
            </w:r>
            <w:proofErr w:type="gramEnd"/>
          </w:p>
        </w:tc>
        <w:tc>
          <w:tcPr>
            <w:tcW w:w="3312" w:type="dxa"/>
            <w:shd w:val="clear" w:color="auto" w:fill="D9EAF7"/>
          </w:tcPr>
          <w:p w14:paraId="2BA62606" w14:textId="77777777" w:rsidR="008C7723" w:rsidRDefault="00240618">
            <w:pPr>
              <w:jc w:val="center"/>
            </w:pPr>
            <w:r>
              <w:rPr>
                <w:b/>
              </w:rPr>
              <w:t>Explanation</w:t>
            </w:r>
          </w:p>
        </w:tc>
      </w:tr>
      <w:tr w:rsidR="008C7723" w14:paraId="00D94FC0" w14:textId="77777777">
        <w:trPr>
          <w:jc w:val="center"/>
        </w:trPr>
        <w:tc>
          <w:tcPr>
            <w:tcW w:w="3312" w:type="dxa"/>
            <w:vAlign w:val="center"/>
          </w:tcPr>
          <w:p w14:paraId="426A4EDC" w14:textId="77777777" w:rsidR="008C7723" w:rsidRDefault="00240618">
            <w:r>
              <w:t>Encapsulation</w:t>
            </w:r>
          </w:p>
        </w:tc>
        <w:tc>
          <w:tcPr>
            <w:tcW w:w="3312" w:type="dxa"/>
            <w:vAlign w:val="center"/>
          </w:tcPr>
          <w:p w14:paraId="03602C09" w14:textId="77777777" w:rsidR="008C7723" w:rsidRDefault="00240618">
            <w:r>
              <w:t xml:space="preserve">Donor, </w:t>
            </w:r>
            <w:proofErr w:type="spellStart"/>
            <w:r>
              <w:t>BloodUnit</w:t>
            </w:r>
            <w:proofErr w:type="spellEnd"/>
            <w:r>
              <w:t>, Patient and Request</w:t>
            </w:r>
          </w:p>
        </w:tc>
        <w:tc>
          <w:tcPr>
            <w:tcW w:w="3312" w:type="dxa"/>
            <w:vAlign w:val="center"/>
          </w:tcPr>
          <w:p w14:paraId="1B860E25" w14:textId="77777777" w:rsidR="008C7723" w:rsidRDefault="00240618">
            <w:r>
              <w:t>Fields are private/protected and accessed through public member functions.</w:t>
            </w:r>
          </w:p>
        </w:tc>
      </w:tr>
      <w:tr w:rsidR="008C7723" w14:paraId="162C5F3E" w14:textId="77777777">
        <w:trPr>
          <w:jc w:val="center"/>
        </w:trPr>
        <w:tc>
          <w:tcPr>
            <w:tcW w:w="3312" w:type="dxa"/>
            <w:vAlign w:val="center"/>
          </w:tcPr>
          <w:p w14:paraId="2BD535F8" w14:textId="77777777" w:rsidR="008C7723" w:rsidRDefault="00240618">
            <w:r>
              <w:t>Constructors</w:t>
            </w:r>
          </w:p>
        </w:tc>
        <w:tc>
          <w:tcPr>
            <w:tcW w:w="3312" w:type="dxa"/>
            <w:vAlign w:val="center"/>
          </w:tcPr>
          <w:p w14:paraId="2D842DEF" w14:textId="77777777" w:rsidR="008C7723" w:rsidRDefault="00240618">
            <w:r>
              <w:t xml:space="preserve">All record classes and </w:t>
            </w:r>
            <w:proofErr w:type="spellStart"/>
            <w:r>
              <w:t>BloodBank</w:t>
            </w:r>
            <w:proofErr w:type="spellEnd"/>
          </w:p>
        </w:tc>
        <w:tc>
          <w:tcPr>
            <w:tcW w:w="3312" w:type="dxa"/>
            <w:vAlign w:val="center"/>
          </w:tcPr>
          <w:p w14:paraId="42E2E9B3" w14:textId="77777777" w:rsidR="008C7723" w:rsidRDefault="00240618">
            <w:proofErr w:type="spellStart"/>
            <w:r>
              <w:t>Initialise</w:t>
            </w:r>
            <w:proofErr w:type="spellEnd"/>
            <w:r>
              <w:t xml:space="preserve"> object data and allocate the system's dynamic arrays.</w:t>
            </w:r>
          </w:p>
        </w:tc>
      </w:tr>
      <w:tr w:rsidR="008C7723" w14:paraId="67B37A34" w14:textId="77777777">
        <w:trPr>
          <w:jc w:val="center"/>
        </w:trPr>
        <w:tc>
          <w:tcPr>
            <w:tcW w:w="3312" w:type="dxa"/>
            <w:vAlign w:val="center"/>
          </w:tcPr>
          <w:p w14:paraId="3F4E9C33" w14:textId="77777777" w:rsidR="008C7723" w:rsidRDefault="00240618">
            <w:r>
              <w:t>Destructor</w:t>
            </w:r>
          </w:p>
        </w:tc>
        <w:tc>
          <w:tcPr>
            <w:tcW w:w="3312" w:type="dxa"/>
            <w:vAlign w:val="center"/>
          </w:tcPr>
          <w:p w14:paraId="45CB1FBA" w14:textId="77777777" w:rsidR="008C7723" w:rsidRDefault="00240618">
            <w:r>
              <w:t xml:space="preserve">Record and </w:t>
            </w:r>
            <w:proofErr w:type="spellStart"/>
            <w:r>
              <w:t>BloodBank</w:t>
            </w:r>
            <w:proofErr w:type="spellEnd"/>
          </w:p>
        </w:tc>
        <w:tc>
          <w:tcPr>
            <w:tcW w:w="3312" w:type="dxa"/>
            <w:vAlign w:val="center"/>
          </w:tcPr>
          <w:p w14:paraId="1C8CFC30" w14:textId="77777777" w:rsidR="008C7723" w:rsidRDefault="00240618">
            <w:r>
              <w:t xml:space="preserve">Virtual base destructor supports polymorphic use; </w:t>
            </w:r>
            <w:proofErr w:type="spellStart"/>
            <w:r>
              <w:t>BloodBank</w:t>
            </w:r>
            <w:proofErr w:type="spellEnd"/>
            <w:r>
              <w:t xml:space="preserve"> saves records and releases arrays with </w:t>
            </w:r>
            <w:proofErr w:type="gramStart"/>
            <w:r>
              <w:t>delete[</w:t>
            </w:r>
            <w:proofErr w:type="gramEnd"/>
            <w:r>
              <w:t>].</w:t>
            </w:r>
          </w:p>
        </w:tc>
      </w:tr>
      <w:tr w:rsidR="008C7723" w14:paraId="346CD570" w14:textId="77777777">
        <w:trPr>
          <w:jc w:val="center"/>
        </w:trPr>
        <w:tc>
          <w:tcPr>
            <w:tcW w:w="3312" w:type="dxa"/>
            <w:vAlign w:val="center"/>
          </w:tcPr>
          <w:p w14:paraId="6B6402A4" w14:textId="77777777" w:rsidR="008C7723" w:rsidRDefault="00240618">
            <w:r>
              <w:t>Inheritance</w:t>
            </w:r>
          </w:p>
        </w:tc>
        <w:tc>
          <w:tcPr>
            <w:tcW w:w="3312" w:type="dxa"/>
            <w:vAlign w:val="center"/>
          </w:tcPr>
          <w:p w14:paraId="76C6410A" w14:textId="77777777" w:rsidR="008C7723" w:rsidRDefault="00240618">
            <w:r>
              <w:t xml:space="preserve">Donor, </w:t>
            </w:r>
            <w:proofErr w:type="spellStart"/>
            <w:r>
              <w:t>BloodUnit</w:t>
            </w:r>
            <w:proofErr w:type="spellEnd"/>
            <w:r>
              <w:t>, Patient and Request inherit Record</w:t>
            </w:r>
          </w:p>
        </w:tc>
        <w:tc>
          <w:tcPr>
            <w:tcW w:w="3312" w:type="dxa"/>
            <w:vAlign w:val="center"/>
          </w:tcPr>
          <w:p w14:paraId="2EBA1964" w14:textId="77777777" w:rsidR="008C7723" w:rsidRDefault="00240618">
            <w:r>
              <w:t>Shared ID and virtual interface are placed in the base class.</w:t>
            </w:r>
          </w:p>
        </w:tc>
      </w:tr>
      <w:tr w:rsidR="008C7723" w14:paraId="408AA0CB" w14:textId="77777777">
        <w:trPr>
          <w:jc w:val="center"/>
        </w:trPr>
        <w:tc>
          <w:tcPr>
            <w:tcW w:w="3312" w:type="dxa"/>
            <w:vAlign w:val="center"/>
          </w:tcPr>
          <w:p w14:paraId="4E4507CC" w14:textId="77777777" w:rsidR="008C7723" w:rsidRDefault="00240618">
            <w:r>
              <w:t>Runtime polymorphism</w:t>
            </w:r>
          </w:p>
        </w:tc>
        <w:tc>
          <w:tcPr>
            <w:tcW w:w="3312" w:type="dxa"/>
            <w:vAlign w:val="center"/>
          </w:tcPr>
          <w:p w14:paraId="4948FC58" w14:textId="77777777" w:rsidR="008C7723" w:rsidRDefault="00240618">
            <w:proofErr w:type="gramStart"/>
            <w:r>
              <w:t>Record::display(</w:t>
            </w:r>
            <w:proofErr w:type="gramEnd"/>
            <w:r>
              <w:t xml:space="preserve">) and </w:t>
            </w:r>
            <w:proofErr w:type="gramStart"/>
            <w:r>
              <w:t>type(</w:t>
            </w:r>
            <w:proofErr w:type="gramEnd"/>
            <w:r>
              <w:t>) are virtual</w:t>
            </w:r>
          </w:p>
        </w:tc>
        <w:tc>
          <w:tcPr>
            <w:tcW w:w="3312" w:type="dxa"/>
            <w:vAlign w:val="center"/>
          </w:tcPr>
          <w:p w14:paraId="100590A4" w14:textId="77777777" w:rsidR="008C7723" w:rsidRDefault="00240618">
            <w:r>
              <w:t xml:space="preserve">Derived classes override </w:t>
            </w:r>
            <w:proofErr w:type="gramStart"/>
            <w:r>
              <w:t>display(</w:t>
            </w:r>
            <w:proofErr w:type="gramEnd"/>
            <w:r>
              <w:t xml:space="preserve">) and </w:t>
            </w:r>
            <w:proofErr w:type="gramStart"/>
            <w:r>
              <w:t>type(</w:t>
            </w:r>
            <w:proofErr w:type="gramEnd"/>
            <w:r>
              <w:t>); base interface supports runtime dispatch.</w:t>
            </w:r>
          </w:p>
        </w:tc>
      </w:tr>
      <w:tr w:rsidR="008C7723" w14:paraId="2AADA119" w14:textId="77777777">
        <w:trPr>
          <w:jc w:val="center"/>
        </w:trPr>
        <w:tc>
          <w:tcPr>
            <w:tcW w:w="3312" w:type="dxa"/>
            <w:vAlign w:val="center"/>
          </w:tcPr>
          <w:p w14:paraId="214774F3" w14:textId="77777777" w:rsidR="008C7723" w:rsidRDefault="00240618">
            <w:r>
              <w:t>Dynamic memory</w:t>
            </w:r>
          </w:p>
        </w:tc>
        <w:tc>
          <w:tcPr>
            <w:tcW w:w="3312" w:type="dxa"/>
            <w:vAlign w:val="center"/>
          </w:tcPr>
          <w:p w14:paraId="4D5E42A7" w14:textId="77777777" w:rsidR="008C7723" w:rsidRDefault="00240618">
            <w:proofErr w:type="spellStart"/>
            <w:r>
              <w:t>BloodBank</w:t>
            </w:r>
            <w:proofErr w:type="spellEnd"/>
            <w:r>
              <w:t xml:space="preserve"> dynamic arrays</w:t>
            </w:r>
          </w:p>
        </w:tc>
        <w:tc>
          <w:tcPr>
            <w:tcW w:w="3312" w:type="dxa"/>
            <w:vAlign w:val="center"/>
          </w:tcPr>
          <w:p w14:paraId="342FD93C" w14:textId="77777777" w:rsidR="008C7723" w:rsidRDefault="00240618">
            <w:r>
              <w:t xml:space="preserve">Arrays are allocated with </w:t>
            </w:r>
            <w:proofErr w:type="gramStart"/>
            <w:r>
              <w:t>new[</w:t>
            </w:r>
            <w:proofErr w:type="gramEnd"/>
            <w:r>
              <w:t xml:space="preserve">]; capacity grows when required and arrays are released with </w:t>
            </w:r>
            <w:proofErr w:type="gramStart"/>
            <w:r>
              <w:t>delete[</w:t>
            </w:r>
            <w:proofErr w:type="gramEnd"/>
            <w:r>
              <w:t>].</w:t>
            </w:r>
          </w:p>
        </w:tc>
      </w:tr>
      <w:tr w:rsidR="008C7723" w14:paraId="09B245F3" w14:textId="77777777">
        <w:trPr>
          <w:jc w:val="center"/>
        </w:trPr>
        <w:tc>
          <w:tcPr>
            <w:tcW w:w="3312" w:type="dxa"/>
            <w:vAlign w:val="center"/>
          </w:tcPr>
          <w:p w14:paraId="620A0ECD" w14:textId="77777777" w:rsidR="008C7723" w:rsidRDefault="00240618">
            <w:r>
              <w:t>File handling</w:t>
            </w:r>
          </w:p>
        </w:tc>
        <w:tc>
          <w:tcPr>
            <w:tcW w:w="3312" w:type="dxa"/>
            <w:vAlign w:val="center"/>
          </w:tcPr>
          <w:p w14:paraId="36E6BCB1" w14:textId="77777777" w:rsidR="008C7723" w:rsidRDefault="00240618">
            <w:proofErr w:type="spellStart"/>
            <w:r>
              <w:t>FileManager</w:t>
            </w:r>
            <w:proofErr w:type="spellEnd"/>
            <w:r>
              <w:t xml:space="preserve"> and </w:t>
            </w:r>
            <w:proofErr w:type="spellStart"/>
            <w:r>
              <w:t>BloodBank</w:t>
            </w:r>
            <w:proofErr w:type="spellEnd"/>
            <w:r>
              <w:t xml:space="preserve"> save/load functions</w:t>
            </w:r>
          </w:p>
        </w:tc>
        <w:tc>
          <w:tcPr>
            <w:tcW w:w="3312" w:type="dxa"/>
            <w:vAlign w:val="center"/>
          </w:tcPr>
          <w:p w14:paraId="4CE1B38F" w14:textId="77777777" w:rsidR="008C7723" w:rsidRDefault="00240618">
            <w:r>
              <w:t>Records are stored in Data/*.txt and loaded when the program starts.</w:t>
            </w:r>
          </w:p>
        </w:tc>
      </w:tr>
      <w:tr w:rsidR="008C7723" w14:paraId="68B6A238" w14:textId="77777777">
        <w:trPr>
          <w:jc w:val="center"/>
        </w:trPr>
        <w:tc>
          <w:tcPr>
            <w:tcW w:w="3312" w:type="dxa"/>
            <w:vAlign w:val="center"/>
          </w:tcPr>
          <w:p w14:paraId="17323C51" w14:textId="77777777" w:rsidR="008C7723" w:rsidRDefault="00240618">
            <w:r>
              <w:lastRenderedPageBreak/>
              <w:t>Exception handling</w:t>
            </w:r>
          </w:p>
        </w:tc>
        <w:tc>
          <w:tcPr>
            <w:tcW w:w="3312" w:type="dxa"/>
            <w:vAlign w:val="center"/>
          </w:tcPr>
          <w:p w14:paraId="7D40BC60" w14:textId="77777777" w:rsidR="008C7723" w:rsidRDefault="00240618">
            <w:r>
              <w:t xml:space="preserve">Input cleaning, file operations and </w:t>
            </w:r>
            <w:proofErr w:type="gramStart"/>
            <w:r>
              <w:t>main(</w:t>
            </w:r>
            <w:proofErr w:type="gramEnd"/>
            <w:r>
              <w:t>)</w:t>
            </w:r>
          </w:p>
        </w:tc>
        <w:tc>
          <w:tcPr>
            <w:tcW w:w="3312" w:type="dxa"/>
            <w:vAlign w:val="center"/>
          </w:tcPr>
          <w:p w14:paraId="37879D9F" w14:textId="77777777" w:rsidR="008C7723" w:rsidRDefault="00240618">
            <w:r>
              <w:t>Exceptions are caught to show errors rather than terminating silently.</w:t>
            </w:r>
          </w:p>
        </w:tc>
      </w:tr>
    </w:tbl>
    <w:p w14:paraId="417A26CB" w14:textId="77777777" w:rsidR="008C7723" w:rsidRDefault="00240618">
      <w:pPr>
        <w:pStyle w:val="Heading1"/>
      </w:pPr>
      <w:r>
        <w:rPr>
          <w:rFonts w:ascii="Times New Roman" w:eastAsia="Times New Roman" w:hAnsi="Times New Roman"/>
        </w:rPr>
        <w:t>6. Testing</w:t>
      </w:r>
    </w:p>
    <w:p w14:paraId="062F1B88" w14:textId="5E7FA4DD" w:rsidR="008C7723" w:rsidRDefault="008C772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8C7723" w14:paraId="4855AC8F" w14:textId="77777777">
        <w:trPr>
          <w:jc w:val="center"/>
        </w:trPr>
        <w:tc>
          <w:tcPr>
            <w:tcW w:w="1656" w:type="dxa"/>
            <w:shd w:val="clear" w:color="auto" w:fill="D9EAF7"/>
          </w:tcPr>
          <w:p w14:paraId="583FE574" w14:textId="77777777" w:rsidR="008C7723" w:rsidRDefault="00240618">
            <w:pPr>
              <w:jc w:val="center"/>
            </w:pPr>
            <w:r>
              <w:rPr>
                <w:b/>
              </w:rPr>
              <w:t>Test ID</w:t>
            </w:r>
          </w:p>
        </w:tc>
        <w:tc>
          <w:tcPr>
            <w:tcW w:w="1656" w:type="dxa"/>
            <w:shd w:val="clear" w:color="auto" w:fill="D9EAF7"/>
          </w:tcPr>
          <w:p w14:paraId="2652840F" w14:textId="77777777" w:rsidR="008C7723" w:rsidRDefault="00240618">
            <w:pPr>
              <w:jc w:val="center"/>
            </w:pPr>
            <w:r>
              <w:rPr>
                <w:b/>
              </w:rPr>
              <w:t>Operation</w:t>
            </w:r>
          </w:p>
        </w:tc>
        <w:tc>
          <w:tcPr>
            <w:tcW w:w="1656" w:type="dxa"/>
            <w:shd w:val="clear" w:color="auto" w:fill="D9EAF7"/>
          </w:tcPr>
          <w:p w14:paraId="46A10306" w14:textId="77777777" w:rsidR="008C7723" w:rsidRDefault="00240618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1656" w:type="dxa"/>
            <w:shd w:val="clear" w:color="auto" w:fill="D9EAF7"/>
          </w:tcPr>
          <w:p w14:paraId="29FDD346" w14:textId="77777777" w:rsidR="008C7723" w:rsidRDefault="00240618">
            <w:pPr>
              <w:jc w:val="center"/>
            </w:pPr>
            <w:r>
              <w:rPr>
                <w:b/>
              </w:rPr>
              <w:t>Expected Output</w:t>
            </w:r>
          </w:p>
        </w:tc>
        <w:tc>
          <w:tcPr>
            <w:tcW w:w="1656" w:type="dxa"/>
            <w:shd w:val="clear" w:color="auto" w:fill="D9EAF7"/>
          </w:tcPr>
          <w:p w14:paraId="099EF2F5" w14:textId="77777777" w:rsidR="008C7723" w:rsidRDefault="00240618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1656" w:type="dxa"/>
            <w:shd w:val="clear" w:color="auto" w:fill="D9EAF7"/>
          </w:tcPr>
          <w:p w14:paraId="31DB6245" w14:textId="77777777" w:rsidR="008C7723" w:rsidRDefault="00240618">
            <w:pPr>
              <w:jc w:val="center"/>
            </w:pPr>
            <w:r>
              <w:rPr>
                <w:b/>
              </w:rPr>
              <w:t>Pass/Fail</w:t>
            </w:r>
          </w:p>
        </w:tc>
      </w:tr>
      <w:tr w:rsidR="008C7723" w14:paraId="221728C9" w14:textId="77777777">
        <w:trPr>
          <w:jc w:val="center"/>
        </w:trPr>
        <w:tc>
          <w:tcPr>
            <w:tcW w:w="1656" w:type="dxa"/>
            <w:vAlign w:val="center"/>
          </w:tcPr>
          <w:p w14:paraId="19C9CC55" w14:textId="77777777" w:rsidR="008C7723" w:rsidRDefault="00240618">
            <w:r>
              <w:t>T01</w:t>
            </w:r>
          </w:p>
        </w:tc>
        <w:tc>
          <w:tcPr>
            <w:tcW w:w="1656" w:type="dxa"/>
            <w:vAlign w:val="center"/>
          </w:tcPr>
          <w:p w14:paraId="6DB09F4F" w14:textId="77777777" w:rsidR="008C7723" w:rsidRDefault="00240618">
            <w:r>
              <w:t>Add donor</w:t>
            </w:r>
          </w:p>
        </w:tc>
        <w:tc>
          <w:tcPr>
            <w:tcW w:w="1656" w:type="dxa"/>
            <w:vAlign w:val="center"/>
          </w:tcPr>
          <w:p w14:paraId="2BDC9003" w14:textId="78FB311D" w:rsidR="008C7723" w:rsidRDefault="001E5D0B">
            <w:r w:rsidRPr="001E5D0B">
              <w:t>Add donor</w:t>
            </w:r>
          </w:p>
        </w:tc>
        <w:tc>
          <w:tcPr>
            <w:tcW w:w="1656" w:type="dxa"/>
            <w:vAlign w:val="center"/>
          </w:tcPr>
          <w:p w14:paraId="478D95BC" w14:textId="6D901ECD" w:rsidR="008C7723" w:rsidRDefault="001E5D0B">
            <w:r w:rsidRPr="001E5D0B">
              <w:t>Name=Riya, age=25, blood group=O+</w:t>
            </w:r>
          </w:p>
        </w:tc>
        <w:tc>
          <w:tcPr>
            <w:tcW w:w="1656" w:type="dxa"/>
            <w:vAlign w:val="center"/>
          </w:tcPr>
          <w:p w14:paraId="1DB6348D" w14:textId="5275EB7D" w:rsidR="008C7723" w:rsidRDefault="00BC00C7">
            <w:r w:rsidRPr="00BC00C7">
              <w:t>Donor created with next donor ID</w:t>
            </w:r>
          </w:p>
        </w:tc>
        <w:tc>
          <w:tcPr>
            <w:tcW w:w="1656" w:type="dxa"/>
            <w:vAlign w:val="center"/>
          </w:tcPr>
          <w:p w14:paraId="720AC43C" w14:textId="3DC6D43D" w:rsidR="008C7723" w:rsidRDefault="00240618">
            <w:r>
              <w:t>P</w:t>
            </w:r>
            <w:r w:rsidR="00BC00C7">
              <w:t>ass</w:t>
            </w:r>
          </w:p>
        </w:tc>
      </w:tr>
      <w:tr w:rsidR="008C7723" w14:paraId="4AFEE09A" w14:textId="77777777">
        <w:trPr>
          <w:jc w:val="center"/>
        </w:trPr>
        <w:tc>
          <w:tcPr>
            <w:tcW w:w="1656" w:type="dxa"/>
            <w:vAlign w:val="center"/>
          </w:tcPr>
          <w:p w14:paraId="6D846B94" w14:textId="77777777" w:rsidR="008C7723" w:rsidRDefault="00240618">
            <w:r>
              <w:t>T02</w:t>
            </w:r>
          </w:p>
        </w:tc>
        <w:tc>
          <w:tcPr>
            <w:tcW w:w="1656" w:type="dxa"/>
            <w:vAlign w:val="center"/>
          </w:tcPr>
          <w:p w14:paraId="0C1FEE53" w14:textId="77777777" w:rsidR="008C7723" w:rsidRDefault="00240618">
            <w:r>
              <w:t>Add patient</w:t>
            </w:r>
          </w:p>
        </w:tc>
        <w:tc>
          <w:tcPr>
            <w:tcW w:w="1656" w:type="dxa"/>
            <w:vAlign w:val="center"/>
          </w:tcPr>
          <w:p w14:paraId="4006ACCF" w14:textId="2689A511" w:rsidR="008C7723" w:rsidRDefault="001E5D0B">
            <w:r w:rsidRPr="001E5D0B">
              <w:t>Add patient</w:t>
            </w:r>
          </w:p>
        </w:tc>
        <w:tc>
          <w:tcPr>
            <w:tcW w:w="1656" w:type="dxa"/>
            <w:vAlign w:val="center"/>
          </w:tcPr>
          <w:p w14:paraId="5B20660D" w14:textId="14DE75AA" w:rsidR="008C7723" w:rsidRDefault="001E5D0B">
            <w:r w:rsidRPr="001E5D0B">
              <w:t>Name=Patient A, blood group=A+, units=2</w:t>
            </w:r>
          </w:p>
        </w:tc>
        <w:tc>
          <w:tcPr>
            <w:tcW w:w="1656" w:type="dxa"/>
            <w:vAlign w:val="center"/>
          </w:tcPr>
          <w:p w14:paraId="04F7ED4C" w14:textId="4DD29F31" w:rsidR="008C7723" w:rsidRDefault="00BC00C7">
            <w:r>
              <w:t>Patient created with next patient ID</w:t>
            </w:r>
          </w:p>
        </w:tc>
        <w:tc>
          <w:tcPr>
            <w:tcW w:w="1656" w:type="dxa"/>
            <w:vAlign w:val="center"/>
          </w:tcPr>
          <w:p w14:paraId="365737A7" w14:textId="15B16E6D" w:rsidR="008C7723" w:rsidRDefault="00240618">
            <w:r>
              <w:t>P</w:t>
            </w:r>
            <w:r w:rsidR="00BC00C7">
              <w:t>ass</w:t>
            </w:r>
          </w:p>
        </w:tc>
      </w:tr>
      <w:tr w:rsidR="008C7723" w14:paraId="29BF3BD8" w14:textId="77777777">
        <w:trPr>
          <w:jc w:val="center"/>
        </w:trPr>
        <w:tc>
          <w:tcPr>
            <w:tcW w:w="1656" w:type="dxa"/>
            <w:vAlign w:val="center"/>
          </w:tcPr>
          <w:p w14:paraId="2EFB531B" w14:textId="77777777" w:rsidR="008C7723" w:rsidRDefault="00240618">
            <w:r>
              <w:t>T03</w:t>
            </w:r>
          </w:p>
        </w:tc>
        <w:tc>
          <w:tcPr>
            <w:tcW w:w="1656" w:type="dxa"/>
            <w:vAlign w:val="center"/>
          </w:tcPr>
          <w:p w14:paraId="7AB00082" w14:textId="77777777" w:rsidR="008C7723" w:rsidRDefault="00240618">
            <w:r>
              <w:t>Invalid blood group</w:t>
            </w:r>
          </w:p>
        </w:tc>
        <w:tc>
          <w:tcPr>
            <w:tcW w:w="1656" w:type="dxa"/>
            <w:vAlign w:val="center"/>
          </w:tcPr>
          <w:p w14:paraId="4D1062ED" w14:textId="22B20589" w:rsidR="008C7723" w:rsidRDefault="001E5D0B">
            <w:r w:rsidRPr="001E5D0B">
              <w:t>Invalid blood group</w:t>
            </w:r>
          </w:p>
        </w:tc>
        <w:tc>
          <w:tcPr>
            <w:tcW w:w="1656" w:type="dxa"/>
            <w:vAlign w:val="center"/>
          </w:tcPr>
          <w:p w14:paraId="51CE6586" w14:textId="77777777" w:rsidR="001E5D0B" w:rsidRDefault="001E5D0B" w:rsidP="001E5D0B">
            <w:r>
              <w:t>Enter X+</w:t>
            </w:r>
          </w:p>
          <w:p w14:paraId="08B006ED" w14:textId="4071AE3C" w:rsidR="008C7723" w:rsidRDefault="008C7723"/>
        </w:tc>
        <w:tc>
          <w:tcPr>
            <w:tcW w:w="1656" w:type="dxa"/>
            <w:vAlign w:val="center"/>
          </w:tcPr>
          <w:p w14:paraId="640669FE" w14:textId="415EF552" w:rsidR="008C7723" w:rsidRDefault="00BC00C7">
            <w:r w:rsidRPr="00BC00C7">
              <w:t>Validation rejects it and asks again</w:t>
            </w:r>
          </w:p>
        </w:tc>
        <w:tc>
          <w:tcPr>
            <w:tcW w:w="1656" w:type="dxa"/>
            <w:vAlign w:val="center"/>
          </w:tcPr>
          <w:p w14:paraId="651D2271" w14:textId="1C8615D6" w:rsidR="008C7723" w:rsidRDefault="00240618">
            <w:r>
              <w:t>P</w:t>
            </w:r>
            <w:r w:rsidR="00BC00C7">
              <w:t>ass</w:t>
            </w:r>
          </w:p>
        </w:tc>
      </w:tr>
      <w:tr w:rsidR="008C7723" w14:paraId="5BC65580" w14:textId="77777777">
        <w:trPr>
          <w:jc w:val="center"/>
        </w:trPr>
        <w:tc>
          <w:tcPr>
            <w:tcW w:w="1656" w:type="dxa"/>
            <w:vAlign w:val="center"/>
          </w:tcPr>
          <w:p w14:paraId="28678B70" w14:textId="77777777" w:rsidR="008C7723" w:rsidRDefault="00240618">
            <w:r>
              <w:t>T04</w:t>
            </w:r>
          </w:p>
        </w:tc>
        <w:tc>
          <w:tcPr>
            <w:tcW w:w="1656" w:type="dxa"/>
            <w:vAlign w:val="center"/>
          </w:tcPr>
          <w:p w14:paraId="275D037B" w14:textId="77777777" w:rsidR="008C7723" w:rsidRDefault="00240618">
            <w:r>
              <w:t>Donor eligibility</w:t>
            </w:r>
          </w:p>
        </w:tc>
        <w:tc>
          <w:tcPr>
            <w:tcW w:w="1656" w:type="dxa"/>
            <w:vAlign w:val="center"/>
          </w:tcPr>
          <w:p w14:paraId="365B5D93" w14:textId="4E86C842" w:rsidR="008C7723" w:rsidRDefault="001E5D0B">
            <w:r w:rsidRPr="001E5D0B">
              <w:t>Donor eligibility</w:t>
            </w:r>
          </w:p>
        </w:tc>
        <w:tc>
          <w:tcPr>
            <w:tcW w:w="1656" w:type="dxa"/>
            <w:vAlign w:val="center"/>
          </w:tcPr>
          <w:p w14:paraId="6A21ACB6" w14:textId="6F076221" w:rsidR="008C7723" w:rsidRDefault="001E5D0B">
            <w:r w:rsidRPr="001E5D0B">
              <w:t>Donor age=17; collect blood</w:t>
            </w:r>
          </w:p>
        </w:tc>
        <w:tc>
          <w:tcPr>
            <w:tcW w:w="1656" w:type="dxa"/>
            <w:vAlign w:val="center"/>
          </w:tcPr>
          <w:p w14:paraId="28EBB9EE" w14:textId="4441CA3E" w:rsidR="008C7723" w:rsidRDefault="00BC00C7">
            <w:r w:rsidRPr="00BC00C7">
              <w:t>Collection blocked as donor is ineligible</w:t>
            </w:r>
          </w:p>
        </w:tc>
        <w:tc>
          <w:tcPr>
            <w:tcW w:w="1656" w:type="dxa"/>
            <w:vAlign w:val="center"/>
          </w:tcPr>
          <w:p w14:paraId="7648A3F1" w14:textId="720CFD6A" w:rsidR="008C7723" w:rsidRDefault="00240618">
            <w:r>
              <w:t>P</w:t>
            </w:r>
            <w:r w:rsidR="00BC00C7">
              <w:t>ass</w:t>
            </w:r>
          </w:p>
        </w:tc>
      </w:tr>
      <w:tr w:rsidR="008C7723" w14:paraId="488E31A0" w14:textId="77777777">
        <w:trPr>
          <w:jc w:val="center"/>
        </w:trPr>
        <w:tc>
          <w:tcPr>
            <w:tcW w:w="1656" w:type="dxa"/>
            <w:vAlign w:val="center"/>
          </w:tcPr>
          <w:p w14:paraId="62CB0091" w14:textId="77777777" w:rsidR="008C7723" w:rsidRDefault="00240618">
            <w:r>
              <w:t>T05</w:t>
            </w:r>
          </w:p>
        </w:tc>
        <w:tc>
          <w:tcPr>
            <w:tcW w:w="1656" w:type="dxa"/>
            <w:vAlign w:val="center"/>
          </w:tcPr>
          <w:p w14:paraId="20E19830" w14:textId="77777777" w:rsidR="008C7723" w:rsidRDefault="00240618">
            <w:r>
              <w:t>Collect blood</w:t>
            </w:r>
          </w:p>
        </w:tc>
        <w:tc>
          <w:tcPr>
            <w:tcW w:w="1656" w:type="dxa"/>
            <w:vAlign w:val="center"/>
          </w:tcPr>
          <w:p w14:paraId="0998374B" w14:textId="73492F55" w:rsidR="008C7723" w:rsidRDefault="001E5D0B">
            <w:r w:rsidRPr="001E5D0B">
              <w:t>Collect blood</w:t>
            </w:r>
          </w:p>
        </w:tc>
        <w:tc>
          <w:tcPr>
            <w:tcW w:w="1656" w:type="dxa"/>
            <w:vAlign w:val="center"/>
          </w:tcPr>
          <w:p w14:paraId="1F7A7B19" w14:textId="77777777" w:rsidR="001E5D0B" w:rsidRDefault="001E5D0B" w:rsidP="001E5D0B">
            <w:r>
              <w:t>Eligible O+ donor; quantity=3; future expiry</w:t>
            </w:r>
          </w:p>
          <w:p w14:paraId="2F8DE129" w14:textId="12C01634" w:rsidR="008C7723" w:rsidRDefault="008C7723"/>
        </w:tc>
        <w:tc>
          <w:tcPr>
            <w:tcW w:w="1656" w:type="dxa"/>
            <w:vAlign w:val="center"/>
          </w:tcPr>
          <w:p w14:paraId="0E2CF212" w14:textId="77777777" w:rsidR="00BC00C7" w:rsidRDefault="00BC00C7" w:rsidP="00BC00C7">
            <w:r>
              <w:t>Blood unit record created</w:t>
            </w:r>
          </w:p>
          <w:p w14:paraId="71039C1C" w14:textId="7DDABF23" w:rsidR="008C7723" w:rsidRDefault="008C7723"/>
        </w:tc>
        <w:tc>
          <w:tcPr>
            <w:tcW w:w="1656" w:type="dxa"/>
            <w:vAlign w:val="center"/>
          </w:tcPr>
          <w:p w14:paraId="3288E38C" w14:textId="3D9F08B5" w:rsidR="008C7723" w:rsidRDefault="00240618">
            <w:r>
              <w:t>P</w:t>
            </w:r>
            <w:r w:rsidR="00BC00C7">
              <w:t>ass</w:t>
            </w:r>
          </w:p>
        </w:tc>
      </w:tr>
      <w:tr w:rsidR="008C7723" w14:paraId="32298EDA" w14:textId="77777777">
        <w:trPr>
          <w:jc w:val="center"/>
        </w:trPr>
        <w:tc>
          <w:tcPr>
            <w:tcW w:w="1656" w:type="dxa"/>
            <w:vAlign w:val="center"/>
          </w:tcPr>
          <w:p w14:paraId="121290B5" w14:textId="77777777" w:rsidR="008C7723" w:rsidRDefault="00240618">
            <w:r>
              <w:t>T06</w:t>
            </w:r>
          </w:p>
        </w:tc>
        <w:tc>
          <w:tcPr>
            <w:tcW w:w="1656" w:type="dxa"/>
            <w:vAlign w:val="center"/>
          </w:tcPr>
          <w:p w14:paraId="6D463177" w14:textId="77777777" w:rsidR="008C7723" w:rsidRDefault="00240618">
            <w:r>
              <w:t>Create request</w:t>
            </w:r>
          </w:p>
        </w:tc>
        <w:tc>
          <w:tcPr>
            <w:tcW w:w="1656" w:type="dxa"/>
            <w:vAlign w:val="center"/>
          </w:tcPr>
          <w:p w14:paraId="38E48789" w14:textId="56E4396F" w:rsidR="008C7723" w:rsidRDefault="001E5D0B">
            <w:r w:rsidRPr="001E5D0B">
              <w:t>Create request</w:t>
            </w:r>
          </w:p>
        </w:tc>
        <w:tc>
          <w:tcPr>
            <w:tcW w:w="1656" w:type="dxa"/>
            <w:vAlign w:val="center"/>
          </w:tcPr>
          <w:p w14:paraId="221A6B26" w14:textId="77777777" w:rsidR="001E5D0B" w:rsidRDefault="001E5D0B" w:rsidP="001E5D0B">
            <w:r>
              <w:t>Existing patient; quantity=1</w:t>
            </w:r>
          </w:p>
          <w:p w14:paraId="32305C6D" w14:textId="0CD00260" w:rsidR="008C7723" w:rsidRDefault="008C7723"/>
        </w:tc>
        <w:tc>
          <w:tcPr>
            <w:tcW w:w="1656" w:type="dxa"/>
            <w:vAlign w:val="center"/>
          </w:tcPr>
          <w:p w14:paraId="04568A48" w14:textId="3A261A0F" w:rsidR="008C7723" w:rsidRDefault="00BC00C7">
            <w:r w:rsidRPr="00BC00C7">
              <w:t>Request created with Pending status</w:t>
            </w:r>
          </w:p>
        </w:tc>
        <w:tc>
          <w:tcPr>
            <w:tcW w:w="1656" w:type="dxa"/>
            <w:vAlign w:val="center"/>
          </w:tcPr>
          <w:p w14:paraId="0703A6FB" w14:textId="66D9334C" w:rsidR="008C7723" w:rsidRDefault="00240618">
            <w:r>
              <w:t>P</w:t>
            </w:r>
            <w:r w:rsidR="00BC00C7">
              <w:t>ass</w:t>
            </w:r>
          </w:p>
        </w:tc>
      </w:tr>
      <w:tr w:rsidR="008C7723" w14:paraId="6426803B" w14:textId="77777777">
        <w:trPr>
          <w:jc w:val="center"/>
        </w:trPr>
        <w:tc>
          <w:tcPr>
            <w:tcW w:w="1656" w:type="dxa"/>
            <w:vAlign w:val="center"/>
          </w:tcPr>
          <w:p w14:paraId="7F5A065A" w14:textId="77777777" w:rsidR="008C7723" w:rsidRDefault="00240618">
            <w:r>
              <w:t>T07</w:t>
            </w:r>
          </w:p>
        </w:tc>
        <w:tc>
          <w:tcPr>
            <w:tcW w:w="1656" w:type="dxa"/>
            <w:vAlign w:val="center"/>
          </w:tcPr>
          <w:p w14:paraId="3BB29DA3" w14:textId="77777777" w:rsidR="008C7723" w:rsidRDefault="00240618">
            <w:r>
              <w:t>Fulfill available request</w:t>
            </w:r>
          </w:p>
        </w:tc>
        <w:tc>
          <w:tcPr>
            <w:tcW w:w="1656" w:type="dxa"/>
            <w:vAlign w:val="center"/>
          </w:tcPr>
          <w:p w14:paraId="4E564244" w14:textId="3AC9F164" w:rsidR="008C7723" w:rsidRDefault="001E5D0B">
            <w:r w:rsidRPr="001E5D0B">
              <w:t>Fulfill available request</w:t>
            </w:r>
          </w:p>
        </w:tc>
        <w:tc>
          <w:tcPr>
            <w:tcW w:w="1656" w:type="dxa"/>
            <w:vAlign w:val="center"/>
          </w:tcPr>
          <w:p w14:paraId="5E39128D" w14:textId="6FC73397" w:rsidR="008C7723" w:rsidRDefault="001E5D0B">
            <w:r w:rsidRPr="001E5D0B">
              <w:t>Matching unexpired stock &gt;= requested quantity</w:t>
            </w:r>
          </w:p>
        </w:tc>
        <w:tc>
          <w:tcPr>
            <w:tcW w:w="1656" w:type="dxa"/>
            <w:vAlign w:val="center"/>
          </w:tcPr>
          <w:p w14:paraId="4E89A1FC" w14:textId="287FC54E" w:rsidR="008C7723" w:rsidRDefault="00BC00C7">
            <w:r w:rsidRPr="00BC00C7">
              <w:t xml:space="preserve">Stock decreases and request </w:t>
            </w:r>
            <w:proofErr w:type="gramStart"/>
            <w:r w:rsidRPr="00BC00C7">
              <w:t>becomes</w:t>
            </w:r>
            <w:proofErr w:type="gramEnd"/>
            <w:r w:rsidRPr="00BC00C7">
              <w:t xml:space="preserve"> Fulfilled</w:t>
            </w:r>
          </w:p>
        </w:tc>
        <w:tc>
          <w:tcPr>
            <w:tcW w:w="1656" w:type="dxa"/>
            <w:vAlign w:val="center"/>
          </w:tcPr>
          <w:p w14:paraId="11181691" w14:textId="106263FA" w:rsidR="008C7723" w:rsidRDefault="00240618">
            <w:r>
              <w:t>P</w:t>
            </w:r>
            <w:r w:rsidR="00BC00C7">
              <w:t>ass</w:t>
            </w:r>
          </w:p>
        </w:tc>
      </w:tr>
      <w:tr w:rsidR="008C7723" w14:paraId="53601CFF" w14:textId="77777777">
        <w:trPr>
          <w:jc w:val="center"/>
        </w:trPr>
        <w:tc>
          <w:tcPr>
            <w:tcW w:w="1656" w:type="dxa"/>
            <w:vAlign w:val="center"/>
          </w:tcPr>
          <w:p w14:paraId="3412432E" w14:textId="77777777" w:rsidR="008C7723" w:rsidRDefault="00240618">
            <w:r>
              <w:t>T08</w:t>
            </w:r>
          </w:p>
        </w:tc>
        <w:tc>
          <w:tcPr>
            <w:tcW w:w="1656" w:type="dxa"/>
            <w:vAlign w:val="center"/>
          </w:tcPr>
          <w:p w14:paraId="3BA81D31" w14:textId="77777777" w:rsidR="008C7723" w:rsidRDefault="00240618">
            <w:r>
              <w:t>Insufficient stock</w:t>
            </w:r>
          </w:p>
        </w:tc>
        <w:tc>
          <w:tcPr>
            <w:tcW w:w="1656" w:type="dxa"/>
            <w:vAlign w:val="center"/>
          </w:tcPr>
          <w:p w14:paraId="3B74C6B4" w14:textId="60881E4F" w:rsidR="008C7723" w:rsidRDefault="001E5D0B">
            <w:r w:rsidRPr="001E5D0B">
              <w:t>Insufficient stock</w:t>
            </w:r>
          </w:p>
        </w:tc>
        <w:tc>
          <w:tcPr>
            <w:tcW w:w="1656" w:type="dxa"/>
            <w:vAlign w:val="center"/>
          </w:tcPr>
          <w:p w14:paraId="09F7C26F" w14:textId="2D44AE01" w:rsidR="008C7723" w:rsidRDefault="001E5D0B">
            <w:r w:rsidRPr="001E5D0B">
              <w:t>Request more matching units than available</w:t>
            </w:r>
          </w:p>
        </w:tc>
        <w:tc>
          <w:tcPr>
            <w:tcW w:w="1656" w:type="dxa"/>
            <w:vAlign w:val="center"/>
          </w:tcPr>
          <w:p w14:paraId="00EAC40A" w14:textId="5F2C78F2" w:rsidR="008C7723" w:rsidRDefault="001E5D0B">
            <w:r w:rsidRPr="001E5D0B">
              <w:t>Request remains Pending; stock unchanged</w:t>
            </w:r>
          </w:p>
        </w:tc>
        <w:tc>
          <w:tcPr>
            <w:tcW w:w="1656" w:type="dxa"/>
            <w:vAlign w:val="center"/>
          </w:tcPr>
          <w:p w14:paraId="496F7173" w14:textId="1C118CF7" w:rsidR="008C7723" w:rsidRDefault="00240618">
            <w:r>
              <w:t>P</w:t>
            </w:r>
            <w:r w:rsidR="00BC00C7">
              <w:t>ass</w:t>
            </w:r>
          </w:p>
        </w:tc>
      </w:tr>
      <w:tr w:rsidR="008C7723" w14:paraId="78975EA7" w14:textId="77777777">
        <w:trPr>
          <w:jc w:val="center"/>
        </w:trPr>
        <w:tc>
          <w:tcPr>
            <w:tcW w:w="1656" w:type="dxa"/>
            <w:vAlign w:val="center"/>
          </w:tcPr>
          <w:p w14:paraId="29454E3C" w14:textId="77777777" w:rsidR="008C7723" w:rsidRDefault="00240618">
            <w:r>
              <w:t>T09</w:t>
            </w:r>
          </w:p>
        </w:tc>
        <w:tc>
          <w:tcPr>
            <w:tcW w:w="1656" w:type="dxa"/>
            <w:vAlign w:val="center"/>
          </w:tcPr>
          <w:p w14:paraId="62D72757" w14:textId="77777777" w:rsidR="008C7723" w:rsidRDefault="00240618">
            <w:r>
              <w:t>Expired stock</w:t>
            </w:r>
          </w:p>
        </w:tc>
        <w:tc>
          <w:tcPr>
            <w:tcW w:w="1656" w:type="dxa"/>
            <w:vAlign w:val="center"/>
          </w:tcPr>
          <w:p w14:paraId="730D22BF" w14:textId="124B1FD1" w:rsidR="008C7723" w:rsidRDefault="00CA5E39">
            <w:r w:rsidRPr="00CA5E39">
              <w:t>Expired stock</w:t>
            </w:r>
          </w:p>
        </w:tc>
        <w:tc>
          <w:tcPr>
            <w:tcW w:w="1656" w:type="dxa"/>
            <w:vAlign w:val="center"/>
          </w:tcPr>
          <w:p w14:paraId="0C75BF9C" w14:textId="77777777" w:rsidR="001E5D0B" w:rsidRDefault="001E5D0B" w:rsidP="001E5D0B">
            <w:r>
              <w:t xml:space="preserve">Matching unit expiry before </w:t>
            </w:r>
            <w:r>
              <w:lastRenderedPageBreak/>
              <w:t>current date</w:t>
            </w:r>
          </w:p>
          <w:p w14:paraId="59FAFA0A" w14:textId="4AE78BDD" w:rsidR="008C7723" w:rsidRDefault="008C7723"/>
        </w:tc>
        <w:tc>
          <w:tcPr>
            <w:tcW w:w="1656" w:type="dxa"/>
            <w:vAlign w:val="center"/>
          </w:tcPr>
          <w:p w14:paraId="0C5726D4" w14:textId="0ED8C5F4" w:rsidR="008C7723" w:rsidRDefault="001E5D0B">
            <w:r w:rsidRPr="001E5D0B">
              <w:lastRenderedPageBreak/>
              <w:t xml:space="preserve">Expired stock excluded from </w:t>
            </w:r>
            <w:r w:rsidRPr="001E5D0B">
              <w:lastRenderedPageBreak/>
              <w:t>available inventory</w:t>
            </w:r>
          </w:p>
        </w:tc>
        <w:tc>
          <w:tcPr>
            <w:tcW w:w="1656" w:type="dxa"/>
            <w:vAlign w:val="center"/>
          </w:tcPr>
          <w:p w14:paraId="06795AA7" w14:textId="72ADABDA" w:rsidR="008C7723" w:rsidRDefault="00240618">
            <w:r>
              <w:lastRenderedPageBreak/>
              <w:t>P</w:t>
            </w:r>
            <w:r w:rsidR="00BC00C7">
              <w:t>ass</w:t>
            </w:r>
          </w:p>
        </w:tc>
      </w:tr>
      <w:tr w:rsidR="008C7723" w14:paraId="42026718" w14:textId="77777777">
        <w:trPr>
          <w:jc w:val="center"/>
        </w:trPr>
        <w:tc>
          <w:tcPr>
            <w:tcW w:w="1656" w:type="dxa"/>
            <w:vAlign w:val="center"/>
          </w:tcPr>
          <w:p w14:paraId="62173064" w14:textId="77777777" w:rsidR="008C7723" w:rsidRDefault="00240618">
            <w:r>
              <w:t>T10</w:t>
            </w:r>
          </w:p>
        </w:tc>
        <w:tc>
          <w:tcPr>
            <w:tcW w:w="1656" w:type="dxa"/>
            <w:vAlign w:val="center"/>
          </w:tcPr>
          <w:p w14:paraId="2EA852C2" w14:textId="77777777" w:rsidR="008C7723" w:rsidRDefault="00240618">
            <w:r>
              <w:t>Search existing donor</w:t>
            </w:r>
          </w:p>
        </w:tc>
        <w:tc>
          <w:tcPr>
            <w:tcW w:w="1656" w:type="dxa"/>
            <w:vAlign w:val="center"/>
          </w:tcPr>
          <w:p w14:paraId="0A7B9B92" w14:textId="0A8BD1D7" w:rsidR="008C7723" w:rsidRDefault="00CA5E39">
            <w:r w:rsidRPr="00CA5E39">
              <w:t>Search existing donor</w:t>
            </w:r>
          </w:p>
        </w:tc>
        <w:tc>
          <w:tcPr>
            <w:tcW w:w="1656" w:type="dxa"/>
            <w:vAlign w:val="center"/>
          </w:tcPr>
          <w:p w14:paraId="149EB3BC" w14:textId="77777777" w:rsidR="001E5D0B" w:rsidRDefault="001E5D0B" w:rsidP="001E5D0B">
            <w:r>
              <w:t>Choose donor and valid ID</w:t>
            </w:r>
          </w:p>
          <w:p w14:paraId="430BE144" w14:textId="53387AB5" w:rsidR="008C7723" w:rsidRDefault="008C7723"/>
        </w:tc>
        <w:tc>
          <w:tcPr>
            <w:tcW w:w="1656" w:type="dxa"/>
            <w:vAlign w:val="center"/>
          </w:tcPr>
          <w:p w14:paraId="39CDD481" w14:textId="5ADDFE1A" w:rsidR="008C7723" w:rsidRDefault="001E5D0B">
            <w:r w:rsidRPr="001E5D0B">
              <w:t>Matching donor is displayed</w:t>
            </w:r>
          </w:p>
        </w:tc>
        <w:tc>
          <w:tcPr>
            <w:tcW w:w="1656" w:type="dxa"/>
            <w:vAlign w:val="center"/>
          </w:tcPr>
          <w:p w14:paraId="285E3ACC" w14:textId="094C5345" w:rsidR="008C7723" w:rsidRDefault="00240618">
            <w:r>
              <w:t>P</w:t>
            </w:r>
            <w:r w:rsidR="00BC00C7">
              <w:t>ass</w:t>
            </w:r>
          </w:p>
        </w:tc>
      </w:tr>
      <w:tr w:rsidR="008C7723" w14:paraId="7FD579CA" w14:textId="77777777">
        <w:trPr>
          <w:jc w:val="center"/>
        </w:trPr>
        <w:tc>
          <w:tcPr>
            <w:tcW w:w="1656" w:type="dxa"/>
            <w:vAlign w:val="center"/>
          </w:tcPr>
          <w:p w14:paraId="7139EC64" w14:textId="77777777" w:rsidR="008C7723" w:rsidRDefault="00240618">
            <w:r>
              <w:t>T11</w:t>
            </w:r>
          </w:p>
        </w:tc>
        <w:tc>
          <w:tcPr>
            <w:tcW w:w="1656" w:type="dxa"/>
            <w:vAlign w:val="center"/>
          </w:tcPr>
          <w:p w14:paraId="562EAF03" w14:textId="77777777" w:rsidR="008C7723" w:rsidRDefault="00240618">
            <w:r>
              <w:t>Search missing record</w:t>
            </w:r>
          </w:p>
        </w:tc>
        <w:tc>
          <w:tcPr>
            <w:tcW w:w="1656" w:type="dxa"/>
            <w:vAlign w:val="center"/>
          </w:tcPr>
          <w:p w14:paraId="57FCFB80" w14:textId="4CBC60AE" w:rsidR="008C7723" w:rsidRDefault="00CA5E39">
            <w:r w:rsidRPr="00CA5E39">
              <w:t>Search missing record</w:t>
            </w:r>
          </w:p>
        </w:tc>
        <w:tc>
          <w:tcPr>
            <w:tcW w:w="1656" w:type="dxa"/>
            <w:vAlign w:val="center"/>
          </w:tcPr>
          <w:p w14:paraId="1F494F8B" w14:textId="402D659E" w:rsidR="008C7723" w:rsidRDefault="001E5D0B">
            <w:r w:rsidRPr="001E5D0B">
              <w:t>Choose any type and unused ID</w:t>
            </w:r>
          </w:p>
        </w:tc>
        <w:tc>
          <w:tcPr>
            <w:tcW w:w="1656" w:type="dxa"/>
            <w:vAlign w:val="center"/>
          </w:tcPr>
          <w:p w14:paraId="09A87316" w14:textId="77777777" w:rsidR="001E5D0B" w:rsidRDefault="001E5D0B" w:rsidP="001E5D0B">
            <w:r>
              <w:t>Record not found message</w:t>
            </w:r>
          </w:p>
          <w:p w14:paraId="5A7D4C81" w14:textId="075B916E" w:rsidR="008C7723" w:rsidRDefault="008C7723"/>
        </w:tc>
        <w:tc>
          <w:tcPr>
            <w:tcW w:w="1656" w:type="dxa"/>
            <w:vAlign w:val="center"/>
          </w:tcPr>
          <w:p w14:paraId="13ECD5DF" w14:textId="205CF2A0" w:rsidR="008C7723" w:rsidRDefault="00240618">
            <w:r>
              <w:t>P</w:t>
            </w:r>
            <w:r w:rsidR="00BC00C7">
              <w:t>ass</w:t>
            </w:r>
          </w:p>
        </w:tc>
      </w:tr>
      <w:tr w:rsidR="008C7723" w14:paraId="44706564" w14:textId="77777777">
        <w:trPr>
          <w:jc w:val="center"/>
        </w:trPr>
        <w:tc>
          <w:tcPr>
            <w:tcW w:w="1656" w:type="dxa"/>
            <w:vAlign w:val="center"/>
          </w:tcPr>
          <w:p w14:paraId="3BAE39E9" w14:textId="77777777" w:rsidR="008C7723" w:rsidRDefault="00240618">
            <w:r>
              <w:t>T12</w:t>
            </w:r>
          </w:p>
        </w:tc>
        <w:tc>
          <w:tcPr>
            <w:tcW w:w="1656" w:type="dxa"/>
            <w:vAlign w:val="center"/>
          </w:tcPr>
          <w:p w14:paraId="25F07F7B" w14:textId="77777777" w:rsidR="008C7723" w:rsidRDefault="00240618">
            <w:r>
              <w:t>Update patient</w:t>
            </w:r>
          </w:p>
        </w:tc>
        <w:tc>
          <w:tcPr>
            <w:tcW w:w="1656" w:type="dxa"/>
            <w:vAlign w:val="center"/>
          </w:tcPr>
          <w:p w14:paraId="1F4A3164" w14:textId="77777777" w:rsidR="00CA5E39" w:rsidRDefault="00CA5E39" w:rsidP="00CA5E39">
            <w:r>
              <w:t>Update patient</w:t>
            </w:r>
          </w:p>
          <w:p w14:paraId="16575160" w14:textId="77056EC9" w:rsidR="008C7723" w:rsidRDefault="008C7723"/>
        </w:tc>
        <w:tc>
          <w:tcPr>
            <w:tcW w:w="1656" w:type="dxa"/>
            <w:vAlign w:val="center"/>
          </w:tcPr>
          <w:p w14:paraId="2ED9927D" w14:textId="02F6A245" w:rsidR="008C7723" w:rsidRDefault="001E5D0B">
            <w:r w:rsidRPr="001E5D0B">
              <w:t>Existing patient ID; enter new details</w:t>
            </w:r>
          </w:p>
        </w:tc>
        <w:tc>
          <w:tcPr>
            <w:tcW w:w="1656" w:type="dxa"/>
            <w:vAlign w:val="center"/>
          </w:tcPr>
          <w:p w14:paraId="6BD58B3E" w14:textId="5D33AB83" w:rsidR="008C7723" w:rsidRDefault="001E5D0B">
            <w:r w:rsidRPr="001E5D0B">
              <w:t>Patient details are updated</w:t>
            </w:r>
          </w:p>
        </w:tc>
        <w:tc>
          <w:tcPr>
            <w:tcW w:w="1656" w:type="dxa"/>
            <w:vAlign w:val="center"/>
          </w:tcPr>
          <w:p w14:paraId="7A4BAE73" w14:textId="4A2C7F16" w:rsidR="008C7723" w:rsidRDefault="00240618">
            <w:r>
              <w:t>P</w:t>
            </w:r>
            <w:r w:rsidR="00BC00C7">
              <w:t>ass</w:t>
            </w:r>
          </w:p>
        </w:tc>
      </w:tr>
      <w:tr w:rsidR="008C7723" w14:paraId="13A14112" w14:textId="77777777">
        <w:trPr>
          <w:jc w:val="center"/>
        </w:trPr>
        <w:tc>
          <w:tcPr>
            <w:tcW w:w="1656" w:type="dxa"/>
            <w:vAlign w:val="center"/>
          </w:tcPr>
          <w:p w14:paraId="26EE91A9" w14:textId="77777777" w:rsidR="008C7723" w:rsidRDefault="00240618">
            <w:r>
              <w:t>T13</w:t>
            </w:r>
          </w:p>
        </w:tc>
        <w:tc>
          <w:tcPr>
            <w:tcW w:w="1656" w:type="dxa"/>
            <w:vAlign w:val="center"/>
          </w:tcPr>
          <w:p w14:paraId="2956BC30" w14:textId="77777777" w:rsidR="008C7723" w:rsidRDefault="00240618">
            <w:r>
              <w:t>Delete request</w:t>
            </w:r>
          </w:p>
        </w:tc>
        <w:tc>
          <w:tcPr>
            <w:tcW w:w="1656" w:type="dxa"/>
            <w:vAlign w:val="center"/>
          </w:tcPr>
          <w:p w14:paraId="7F7E5553" w14:textId="424B9F1F" w:rsidR="008C7723" w:rsidRDefault="00CA5E39">
            <w:r w:rsidRPr="00CA5E39">
              <w:t>Delete request</w:t>
            </w:r>
          </w:p>
        </w:tc>
        <w:tc>
          <w:tcPr>
            <w:tcW w:w="1656" w:type="dxa"/>
            <w:vAlign w:val="center"/>
          </w:tcPr>
          <w:p w14:paraId="2C9C53D4" w14:textId="4592AFE5" w:rsidR="008C7723" w:rsidRDefault="001E5D0B">
            <w:r w:rsidRPr="001E5D0B">
              <w:t>Existing request ID</w:t>
            </w:r>
          </w:p>
        </w:tc>
        <w:tc>
          <w:tcPr>
            <w:tcW w:w="1656" w:type="dxa"/>
            <w:vAlign w:val="center"/>
          </w:tcPr>
          <w:p w14:paraId="0448BD77" w14:textId="7541C826" w:rsidR="008C7723" w:rsidRDefault="001E5D0B">
            <w:r w:rsidRPr="001E5D0B">
              <w:t>Request removed from in-memory records</w:t>
            </w:r>
          </w:p>
        </w:tc>
        <w:tc>
          <w:tcPr>
            <w:tcW w:w="1656" w:type="dxa"/>
            <w:vAlign w:val="center"/>
          </w:tcPr>
          <w:p w14:paraId="759942B6" w14:textId="370CC595" w:rsidR="008C7723" w:rsidRDefault="00240618">
            <w:r>
              <w:t>P</w:t>
            </w:r>
            <w:r w:rsidR="00BC00C7">
              <w:t>ass</w:t>
            </w:r>
          </w:p>
        </w:tc>
      </w:tr>
      <w:tr w:rsidR="008C7723" w14:paraId="6DB54384" w14:textId="77777777">
        <w:trPr>
          <w:jc w:val="center"/>
        </w:trPr>
        <w:tc>
          <w:tcPr>
            <w:tcW w:w="1656" w:type="dxa"/>
            <w:vAlign w:val="center"/>
          </w:tcPr>
          <w:p w14:paraId="2C4A1A3E" w14:textId="77777777" w:rsidR="008C7723" w:rsidRDefault="00240618">
            <w:r>
              <w:t>T14</w:t>
            </w:r>
          </w:p>
        </w:tc>
        <w:tc>
          <w:tcPr>
            <w:tcW w:w="1656" w:type="dxa"/>
            <w:vAlign w:val="center"/>
          </w:tcPr>
          <w:p w14:paraId="31DD9A09" w14:textId="77777777" w:rsidR="008C7723" w:rsidRDefault="00240618">
            <w:r>
              <w:t>Persistence</w:t>
            </w:r>
          </w:p>
        </w:tc>
        <w:tc>
          <w:tcPr>
            <w:tcW w:w="1656" w:type="dxa"/>
            <w:vAlign w:val="center"/>
          </w:tcPr>
          <w:p w14:paraId="1D6B191F" w14:textId="668C1C0E" w:rsidR="008C7723" w:rsidRDefault="00CA5E39">
            <w:r w:rsidRPr="00CA5E39">
              <w:t>Persistence</w:t>
            </w:r>
          </w:p>
        </w:tc>
        <w:tc>
          <w:tcPr>
            <w:tcW w:w="1656" w:type="dxa"/>
            <w:vAlign w:val="center"/>
          </w:tcPr>
          <w:p w14:paraId="30AF898A" w14:textId="038801AE" w:rsidR="008C7723" w:rsidRDefault="001E5D0B">
            <w:r w:rsidRPr="001E5D0B">
              <w:t>Save, close, reopen application</w:t>
            </w:r>
          </w:p>
        </w:tc>
        <w:tc>
          <w:tcPr>
            <w:tcW w:w="1656" w:type="dxa"/>
            <w:vAlign w:val="center"/>
          </w:tcPr>
          <w:p w14:paraId="593C2D5A" w14:textId="0A00EBD3" w:rsidR="008C7723" w:rsidRDefault="001E5D0B">
            <w:r w:rsidRPr="001E5D0B">
              <w:t>Previously saved records load again</w:t>
            </w:r>
          </w:p>
        </w:tc>
        <w:tc>
          <w:tcPr>
            <w:tcW w:w="1656" w:type="dxa"/>
            <w:vAlign w:val="center"/>
          </w:tcPr>
          <w:p w14:paraId="74A4B4B4" w14:textId="11FE1685" w:rsidR="008C7723" w:rsidRDefault="00240618">
            <w:r>
              <w:t>P</w:t>
            </w:r>
            <w:r w:rsidR="00BC00C7">
              <w:t>ass</w:t>
            </w:r>
          </w:p>
        </w:tc>
      </w:tr>
      <w:tr w:rsidR="008C7723" w14:paraId="2FDEB4C6" w14:textId="77777777">
        <w:trPr>
          <w:jc w:val="center"/>
        </w:trPr>
        <w:tc>
          <w:tcPr>
            <w:tcW w:w="1656" w:type="dxa"/>
            <w:vAlign w:val="center"/>
          </w:tcPr>
          <w:p w14:paraId="5DEC0EF8" w14:textId="77777777" w:rsidR="008C7723" w:rsidRDefault="00240618">
            <w:r>
              <w:t>T15</w:t>
            </w:r>
          </w:p>
        </w:tc>
        <w:tc>
          <w:tcPr>
            <w:tcW w:w="1656" w:type="dxa"/>
            <w:vAlign w:val="center"/>
          </w:tcPr>
          <w:p w14:paraId="44072F36" w14:textId="77777777" w:rsidR="008C7723" w:rsidRDefault="00240618">
            <w:r>
              <w:t>Invalid menu input</w:t>
            </w:r>
          </w:p>
        </w:tc>
        <w:tc>
          <w:tcPr>
            <w:tcW w:w="1656" w:type="dxa"/>
            <w:vAlign w:val="center"/>
          </w:tcPr>
          <w:p w14:paraId="62AB12C4" w14:textId="68F9E71E" w:rsidR="008C7723" w:rsidRDefault="00CA5E39">
            <w:r w:rsidRPr="00CA5E39">
              <w:t>Invalid menu input</w:t>
            </w:r>
          </w:p>
        </w:tc>
        <w:tc>
          <w:tcPr>
            <w:tcW w:w="1656" w:type="dxa"/>
            <w:vAlign w:val="center"/>
          </w:tcPr>
          <w:p w14:paraId="57FBD579" w14:textId="21475018" w:rsidR="008C7723" w:rsidRDefault="001E5D0B">
            <w:r w:rsidRPr="001E5D0B">
              <w:t>Enter letters or number outside 1-9</w:t>
            </w:r>
          </w:p>
        </w:tc>
        <w:tc>
          <w:tcPr>
            <w:tcW w:w="1656" w:type="dxa"/>
            <w:vAlign w:val="center"/>
          </w:tcPr>
          <w:p w14:paraId="73396EDA" w14:textId="3392DE8F" w:rsidR="008C7723" w:rsidRDefault="001E5D0B">
            <w:r w:rsidRPr="001E5D0B">
              <w:t>Input is rejected and prompt repeats</w:t>
            </w:r>
          </w:p>
        </w:tc>
        <w:tc>
          <w:tcPr>
            <w:tcW w:w="1656" w:type="dxa"/>
            <w:vAlign w:val="center"/>
          </w:tcPr>
          <w:p w14:paraId="7D5E909C" w14:textId="2343EC74" w:rsidR="008C7723" w:rsidRDefault="00240618">
            <w:r>
              <w:t>P</w:t>
            </w:r>
            <w:r w:rsidR="00BC00C7">
              <w:t>ass</w:t>
            </w:r>
          </w:p>
        </w:tc>
      </w:tr>
    </w:tbl>
    <w:p w14:paraId="0DC9CC66" w14:textId="77777777" w:rsidR="008C7723" w:rsidRDefault="00240618">
      <w:pPr>
        <w:pStyle w:val="Heading1"/>
      </w:pPr>
      <w:r>
        <w:rPr>
          <w:rFonts w:ascii="Times New Roman" w:eastAsia="Times New Roman" w:hAnsi="Times New Roman"/>
        </w:rPr>
        <w:t>7. Deployment</w:t>
      </w:r>
    </w:p>
    <w:p w14:paraId="11B32EF0" w14:textId="0904C158" w:rsidR="008C7723" w:rsidRDefault="00240618" w:rsidP="00555C06">
      <w:pPr>
        <w:jc w:val="left"/>
      </w:pPr>
      <w:r>
        <w:t>Compiler / IDE Use</w:t>
      </w:r>
      <w:r>
        <w:t>d</w:t>
      </w:r>
      <w:r>
        <w:t>:</w:t>
      </w:r>
      <w:r>
        <w:t xml:space="preserve"> VS Code)</w:t>
      </w:r>
      <w:r>
        <w:br/>
        <w:t>Compilation Command: g++ -</w:t>
      </w:r>
      <w:proofErr w:type="spellStart"/>
      <w:r>
        <w:t>stdc</w:t>
      </w:r>
      <w:proofErr w:type="spellEnd"/>
      <w:r>
        <w:t>++11 -Wall -</w:t>
      </w:r>
      <w:proofErr w:type="spellStart"/>
      <w:r>
        <w:t>Wextra</w:t>
      </w:r>
      <w:proofErr w:type="spellEnd"/>
      <w:r>
        <w:t xml:space="preserve"> -pedantic main.cpp -o Blood</w:t>
      </w:r>
      <w:r w:rsidR="00BC00C7">
        <w:t xml:space="preserve"> </w:t>
      </w:r>
      <w:r>
        <w:t>Bank</w:t>
      </w:r>
      <w:r>
        <w:br/>
        <w:t xml:space="preserve">Executable Name: </w:t>
      </w:r>
      <w:r>
        <w:t>BloodBank.exe (Windows)</w:t>
      </w:r>
      <w:r>
        <w:br/>
        <w:t>Data File(s): Data/donors.txt, Data/blood_units.txt, Data/patients.txt, Data/requests.txt, Data/ids.txt</w:t>
      </w:r>
    </w:p>
    <w:p w14:paraId="221C6469" w14:textId="77777777" w:rsidR="008C7723" w:rsidRDefault="00240618">
      <w:pPr>
        <w:pStyle w:val="Heading1"/>
      </w:pPr>
      <w:r>
        <w:rPr>
          <w:rFonts w:ascii="Times New Roman" w:eastAsia="Times New Roman" w:hAnsi="Times New Roman"/>
        </w:rPr>
        <w:t>8. Student Declaration</w:t>
      </w:r>
    </w:p>
    <w:p w14:paraId="3644E4F7" w14:textId="77777777" w:rsidR="008C7723" w:rsidRDefault="00240618">
      <w:r>
        <w:t>I understand the submitted project and can explain its classes, data members, member functions, file handling and UML diagrams.</w:t>
      </w:r>
    </w:p>
    <w:p w14:paraId="0C10A2E3" w14:textId="6C41A76A" w:rsidR="008C7723" w:rsidRDefault="00240618">
      <w:r>
        <w:t>Student Signature:</w:t>
      </w:r>
      <w:r w:rsidR="00BC00C7">
        <w:t xml:space="preserve"> Palash</w:t>
      </w:r>
    </w:p>
    <w:p w14:paraId="5C87BE4F" w14:textId="77777777" w:rsidR="00387EFB" w:rsidRDefault="00387EFB"/>
    <w:p w14:paraId="4018DB04" w14:textId="6A7BA6B4" w:rsidR="00387EFB" w:rsidRDefault="00387EFB">
      <w:proofErr w:type="spellStart"/>
      <w:r>
        <w:t>Github</w:t>
      </w:r>
      <w:proofErr w:type="spellEnd"/>
      <w:r>
        <w:t xml:space="preserve"> repository </w:t>
      </w:r>
      <w:proofErr w:type="gramStart"/>
      <w:r>
        <w:t>link :</w:t>
      </w:r>
      <w:proofErr w:type="gramEnd"/>
      <w:r>
        <w:t xml:space="preserve"> </w:t>
      </w:r>
      <w:hyperlink r:id="rId6" w:history="1">
        <w:r w:rsidRPr="00372CD4">
          <w:rPr>
            <w:rStyle w:val="Hyperlink"/>
          </w:rPr>
          <w:t>https://github.com/PalashPanchal08/Blood-Bank-Management-C-project</w:t>
        </w:r>
      </w:hyperlink>
    </w:p>
    <w:p w14:paraId="4BD36E32" w14:textId="77777777" w:rsidR="00387EFB" w:rsidRDefault="00387EFB"/>
    <w:sectPr w:rsidR="00387EF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526194">
    <w:abstractNumId w:val="8"/>
  </w:num>
  <w:num w:numId="2" w16cid:durableId="302346721">
    <w:abstractNumId w:val="6"/>
  </w:num>
  <w:num w:numId="3" w16cid:durableId="1698315036">
    <w:abstractNumId w:val="5"/>
  </w:num>
  <w:num w:numId="4" w16cid:durableId="1003046289">
    <w:abstractNumId w:val="4"/>
  </w:num>
  <w:num w:numId="5" w16cid:durableId="2057461328">
    <w:abstractNumId w:val="7"/>
  </w:num>
  <w:num w:numId="6" w16cid:durableId="1279726057">
    <w:abstractNumId w:val="3"/>
  </w:num>
  <w:num w:numId="7" w16cid:durableId="677737239">
    <w:abstractNumId w:val="2"/>
  </w:num>
  <w:num w:numId="8" w16cid:durableId="1861510169">
    <w:abstractNumId w:val="1"/>
  </w:num>
  <w:num w:numId="9" w16cid:durableId="188594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D0B"/>
    <w:rsid w:val="00240618"/>
    <w:rsid w:val="0029639D"/>
    <w:rsid w:val="00326F90"/>
    <w:rsid w:val="00387EFB"/>
    <w:rsid w:val="004022B3"/>
    <w:rsid w:val="00555C06"/>
    <w:rsid w:val="00592CA7"/>
    <w:rsid w:val="008C7723"/>
    <w:rsid w:val="00A52102"/>
    <w:rsid w:val="00AA1D8D"/>
    <w:rsid w:val="00AE34EE"/>
    <w:rsid w:val="00B47730"/>
    <w:rsid w:val="00BC00C7"/>
    <w:rsid w:val="00C13EDE"/>
    <w:rsid w:val="00CA5E39"/>
    <w:rsid w:val="00CB0664"/>
    <w:rsid w:val="00E723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E316F"/>
  <w14:defaultImageDpi w14:val="300"/>
  <w15:docId w15:val="{116D503A-2827-4A52-898F-186BA59C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87E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alashPanchal08/Blood-Bank-Management-C-projec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palashpanchal652@outlook.com</cp:lastModifiedBy>
  <cp:revision>2</cp:revision>
  <dcterms:created xsi:type="dcterms:W3CDTF">2026-10-13T11:56:00Z</dcterms:created>
  <dcterms:modified xsi:type="dcterms:W3CDTF">2026-10-13T11:56:00Z</dcterms:modified>
  <cp:category/>
</cp:coreProperties>
</file>